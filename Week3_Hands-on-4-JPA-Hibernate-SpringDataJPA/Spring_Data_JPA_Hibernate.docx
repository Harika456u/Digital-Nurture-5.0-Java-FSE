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60EA" w14:textId="77777777" w:rsidR="00E7433F" w:rsidRDefault="00000000" w:rsidP="00E7433F">
      <w:pPr>
        <w:pStyle w:val="Heading1"/>
      </w:pPr>
      <w:r>
        <w:t xml:space="preserve">Spring Data JPA &amp; Hibernate Hands-ons </w:t>
      </w:r>
    </w:p>
    <w:p w14:paraId="3FA9C3A8" w14:textId="3EA9BD77" w:rsidR="005E4F27" w:rsidRDefault="00000000" w:rsidP="00E7433F">
      <w:pPr>
        <w:pStyle w:val="Heading1"/>
      </w:pPr>
      <w:r>
        <w:t>Hands-on 1: Spring Data JPA – Quick Example</w:t>
      </w:r>
    </w:p>
    <w:p w14:paraId="6EC3D686" w14:textId="77777777" w:rsidR="005E4F27" w:rsidRDefault="00000000">
      <w:pPr>
        <w:pStyle w:val="Heading3"/>
      </w:pPr>
      <w:r>
        <w:t>1. Introduction</w:t>
      </w:r>
    </w:p>
    <w:p w14:paraId="6A09D25B" w14:textId="77777777" w:rsidR="005E4F27" w:rsidRDefault="00000000">
      <w:r>
        <w:t>This hands-on demonstrates Spring Data JPA with Spring Boot and MySQL.</w:t>
      </w:r>
    </w:p>
    <w:p w14:paraId="15D7DAAE" w14:textId="77777777" w:rsidR="005E4F27" w:rsidRDefault="00000000">
      <w:pPr>
        <w:pStyle w:val="Heading3"/>
      </w:pPr>
      <w:r>
        <w:t>2. Objective</w:t>
      </w:r>
    </w:p>
    <w:p w14:paraId="14ED1516" w14:textId="77777777" w:rsidR="005E4F27" w:rsidRDefault="00000000">
      <w:r>
        <w:t>• Create Spring Boot project</w:t>
      </w:r>
      <w:r>
        <w:br/>
        <w:t>• Configure MySQL</w:t>
      </w:r>
      <w:r>
        <w:br/>
        <w:t>• Use JpaRepository</w:t>
      </w:r>
      <w:r>
        <w:br/>
        <w:t>• Retrieve records</w:t>
      </w:r>
    </w:p>
    <w:p w14:paraId="664EB898" w14:textId="77777777" w:rsidR="005E4F27" w:rsidRDefault="00000000">
      <w:pPr>
        <w:pStyle w:val="Heading3"/>
      </w:pPr>
      <w:r>
        <w:t>3. Software Requirements</w:t>
      </w:r>
    </w:p>
    <w:p w14:paraId="750C839F" w14:textId="77777777" w:rsidR="005E4F27" w:rsidRDefault="00000000">
      <w:r>
        <w:t>Java JDK 17</w:t>
      </w:r>
      <w:r>
        <w:br/>
        <w:t>Eclipse IDE</w:t>
      </w:r>
      <w:r>
        <w:br/>
        <w:t>Maven</w:t>
      </w:r>
      <w:r>
        <w:br/>
        <w:t>MySQL</w:t>
      </w:r>
      <w:r>
        <w:br/>
        <w:t>Spring Boot</w:t>
      </w:r>
    </w:p>
    <w:p w14:paraId="7C2253E2" w14:textId="77777777" w:rsidR="005E4F27" w:rsidRDefault="00000000">
      <w:pPr>
        <w:pStyle w:val="Heading3"/>
      </w:pPr>
      <w:r>
        <w:t>4. Database Configuration</w:t>
      </w:r>
    </w:p>
    <w:p w14:paraId="4BF8FF4F" w14:textId="77777777" w:rsidR="005E4F27" w:rsidRDefault="00000000">
      <w:r>
        <w:rPr>
          <w:rFonts w:ascii="Consolas" w:hAnsi="Consolas"/>
          <w:sz w:val="18"/>
        </w:rPr>
        <w:t>spring.datasource.url=jdbc:mysql://localhost:3306/ormlearn</w:t>
      </w:r>
      <w:r>
        <w:rPr>
          <w:rFonts w:ascii="Consolas" w:hAnsi="Consolas"/>
          <w:sz w:val="18"/>
        </w:rPr>
        <w:br/>
        <w:t>spring.datasource.username=root</w:t>
      </w:r>
      <w:r>
        <w:rPr>
          <w:rFonts w:ascii="Consolas" w:hAnsi="Consolas"/>
          <w:sz w:val="18"/>
        </w:rPr>
        <w:br/>
        <w:t>spring.datasource.password=root</w:t>
      </w:r>
      <w:r>
        <w:rPr>
          <w:rFonts w:ascii="Consolas" w:hAnsi="Consolas"/>
          <w:sz w:val="18"/>
        </w:rPr>
        <w:br/>
        <w:t>spring.jpa.hibernate.ddl-auto=validate</w:t>
      </w:r>
      <w:r>
        <w:rPr>
          <w:rFonts w:ascii="Consolas" w:hAnsi="Consolas"/>
          <w:sz w:val="18"/>
        </w:rPr>
        <w:br/>
        <w:t>spring.jpa.show-sql=true</w:t>
      </w:r>
      <w:r>
        <w:rPr>
          <w:rFonts w:ascii="Consolas" w:hAnsi="Consolas"/>
          <w:sz w:val="18"/>
        </w:rPr>
        <w:br/>
        <w:t>spring.jpa.properties.hibernate.dialect=org.hibernate.dialect.MySQLDialect</w:t>
      </w:r>
    </w:p>
    <w:p w14:paraId="2A675D6E" w14:textId="77777777" w:rsidR="005E4F27" w:rsidRDefault="00000000">
      <w:pPr>
        <w:pStyle w:val="Heading3"/>
      </w:pPr>
      <w:r>
        <w:t>5. Country Entity</w:t>
      </w:r>
    </w:p>
    <w:p w14:paraId="5A7815BB" w14:textId="77777777" w:rsidR="005E4F27" w:rsidRDefault="00000000">
      <w:r>
        <w:rPr>
          <w:rFonts w:ascii="Consolas" w:hAnsi="Consolas"/>
          <w:sz w:val="18"/>
        </w:rPr>
        <w:t>@Entity</w:t>
      </w:r>
      <w:r>
        <w:rPr>
          <w:rFonts w:ascii="Consolas" w:hAnsi="Consolas"/>
          <w:sz w:val="18"/>
        </w:rPr>
        <w:br/>
        <w:t>@Table(name="country")</w:t>
      </w:r>
      <w:r>
        <w:rPr>
          <w:rFonts w:ascii="Consolas" w:hAnsi="Consolas"/>
          <w:sz w:val="18"/>
        </w:rPr>
        <w:br/>
        <w:t>public class Country{</w:t>
      </w:r>
      <w:r>
        <w:rPr>
          <w:rFonts w:ascii="Consolas" w:hAnsi="Consolas"/>
          <w:sz w:val="18"/>
        </w:rPr>
        <w:br/>
        <w:t xml:space="preserve"> @Id</w:t>
      </w:r>
      <w:r>
        <w:rPr>
          <w:rFonts w:ascii="Consolas" w:hAnsi="Consolas"/>
          <w:sz w:val="18"/>
        </w:rPr>
        <w:br/>
        <w:t xml:space="preserve"> @Column(name="co_code")</w:t>
      </w:r>
      <w:r>
        <w:rPr>
          <w:rFonts w:ascii="Consolas" w:hAnsi="Consolas"/>
          <w:sz w:val="18"/>
        </w:rPr>
        <w:br/>
        <w:t xml:space="preserve"> private String code;</w:t>
      </w:r>
      <w:r>
        <w:rPr>
          <w:rFonts w:ascii="Consolas" w:hAnsi="Consolas"/>
          <w:sz w:val="18"/>
        </w:rPr>
        <w:br/>
        <w:t xml:space="preserve"> @Column(name="co_name")</w:t>
      </w:r>
      <w:r>
        <w:rPr>
          <w:rFonts w:ascii="Consolas" w:hAnsi="Consolas"/>
          <w:sz w:val="18"/>
        </w:rPr>
        <w:br/>
        <w:t xml:space="preserve"> private String name;</w:t>
      </w:r>
      <w:r>
        <w:rPr>
          <w:rFonts w:ascii="Consolas" w:hAnsi="Consolas"/>
          <w:sz w:val="18"/>
        </w:rPr>
        <w:br/>
        <w:t>}</w:t>
      </w:r>
    </w:p>
    <w:p w14:paraId="4BE69FCB" w14:textId="77777777" w:rsidR="005E4F27" w:rsidRDefault="00000000">
      <w:pPr>
        <w:pStyle w:val="Heading3"/>
      </w:pPr>
      <w:r>
        <w:t>6. Repository</w:t>
      </w:r>
    </w:p>
    <w:p w14:paraId="698D080F" w14:textId="77777777" w:rsidR="005E4F27" w:rsidRDefault="00000000">
      <w:r>
        <w:rPr>
          <w:rFonts w:ascii="Consolas" w:hAnsi="Consolas"/>
          <w:sz w:val="18"/>
        </w:rPr>
        <w:t>@Repository</w:t>
      </w:r>
      <w:r>
        <w:rPr>
          <w:rFonts w:ascii="Consolas" w:hAnsi="Consolas"/>
          <w:sz w:val="18"/>
        </w:rPr>
        <w:br/>
        <w:t>public interface CountryRepository extends JpaRepository&lt;Country,String&gt;{}</w:t>
      </w:r>
    </w:p>
    <w:p w14:paraId="627B1511" w14:textId="77777777" w:rsidR="005E4F27" w:rsidRDefault="00000000">
      <w:pPr>
        <w:pStyle w:val="Heading3"/>
      </w:pPr>
      <w:r>
        <w:t>7. Service</w:t>
      </w:r>
    </w:p>
    <w:p w14:paraId="26E4236A" w14:textId="77777777" w:rsidR="005E4F27" w:rsidRDefault="00000000">
      <w:r>
        <w:rPr>
          <w:rFonts w:ascii="Consolas" w:hAnsi="Consolas"/>
          <w:sz w:val="18"/>
        </w:rPr>
        <w:t>@Service</w:t>
      </w:r>
      <w:r>
        <w:rPr>
          <w:rFonts w:ascii="Consolas" w:hAnsi="Consolas"/>
          <w:sz w:val="18"/>
        </w:rPr>
        <w:br/>
        <w:t>public class CountryService{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@Autowired</w:t>
      </w:r>
      <w:r>
        <w:rPr>
          <w:rFonts w:ascii="Consolas" w:hAnsi="Consolas"/>
          <w:sz w:val="18"/>
        </w:rPr>
        <w:br/>
        <w:t xml:space="preserve"> CountryRepository repository;</w:t>
      </w:r>
      <w:r>
        <w:rPr>
          <w:rFonts w:ascii="Consolas" w:hAnsi="Consolas"/>
          <w:sz w:val="18"/>
        </w:rPr>
        <w:br/>
        <w:t xml:space="preserve"> @Transactional</w:t>
      </w:r>
      <w:r>
        <w:rPr>
          <w:rFonts w:ascii="Consolas" w:hAnsi="Consolas"/>
          <w:sz w:val="18"/>
        </w:rPr>
        <w:br/>
        <w:t xml:space="preserve"> public List&lt;Country&gt; getAllCountries(){</w:t>
      </w:r>
      <w:r>
        <w:rPr>
          <w:rFonts w:ascii="Consolas" w:hAnsi="Consolas"/>
          <w:sz w:val="18"/>
        </w:rPr>
        <w:br/>
        <w:t xml:space="preserve">   return repository.findAll();</w:t>
      </w:r>
      <w:r>
        <w:rPr>
          <w:rFonts w:ascii="Consolas" w:hAnsi="Consolas"/>
          <w:sz w:val="18"/>
        </w:rPr>
        <w:br/>
        <w:t xml:space="preserve"> }</w:t>
      </w:r>
      <w:r>
        <w:rPr>
          <w:rFonts w:ascii="Consolas" w:hAnsi="Consolas"/>
          <w:sz w:val="18"/>
        </w:rPr>
        <w:br/>
        <w:t>}</w:t>
      </w:r>
    </w:p>
    <w:p w14:paraId="192F651D" w14:textId="77777777" w:rsidR="005E4F27" w:rsidRDefault="00000000">
      <w:pPr>
        <w:pStyle w:val="Heading3"/>
      </w:pPr>
      <w:r>
        <w:t>8. Output</w:t>
      </w:r>
    </w:p>
    <w:p w14:paraId="4A46C793" w14:textId="77777777" w:rsidR="005E4F27" w:rsidRDefault="00000000">
      <w:r>
        <w:rPr>
          <w:rFonts w:ascii="Consolas" w:hAnsi="Consolas"/>
          <w:sz w:val="18"/>
        </w:rPr>
        <w:t>IN - India</w:t>
      </w:r>
      <w:r>
        <w:rPr>
          <w:rFonts w:ascii="Consolas" w:hAnsi="Consolas"/>
          <w:sz w:val="18"/>
        </w:rPr>
        <w:br/>
        <w:t>US - United States</w:t>
      </w:r>
    </w:p>
    <w:p w14:paraId="18633B88" w14:textId="77777777" w:rsidR="005E4F27" w:rsidRDefault="00000000">
      <w:pPr>
        <w:pStyle w:val="Heading3"/>
      </w:pPr>
      <w:r>
        <w:t>9. Conclusion</w:t>
      </w:r>
    </w:p>
    <w:p w14:paraId="31EF7DD0" w14:textId="77777777" w:rsidR="005E4F27" w:rsidRDefault="00000000">
      <w:r>
        <w:t>Spring Data JPA simplifies CRUD operations using JpaRepository.</w:t>
      </w:r>
    </w:p>
    <w:p w14:paraId="4BBA7140" w14:textId="77777777" w:rsidR="005E4F27" w:rsidRDefault="00000000">
      <w:pPr>
        <w:pStyle w:val="Heading3"/>
      </w:pPr>
      <w:r>
        <w:t>10. References</w:t>
      </w:r>
    </w:p>
    <w:p w14:paraId="4A97722D" w14:textId="77777777" w:rsidR="005E4F27" w:rsidRDefault="00000000">
      <w:r>
        <w:t>https://spring.io/projects/spring-data-jpa</w:t>
      </w:r>
      <w:r>
        <w:br/>
        <w:t>https://hibernate.org/orm/</w:t>
      </w:r>
    </w:p>
    <w:p w14:paraId="2F03FE97" w14:textId="77777777" w:rsidR="005E4F27" w:rsidRDefault="00000000">
      <w:pPr>
        <w:pStyle w:val="Heading2"/>
      </w:pPr>
      <w:r>
        <w:t>Hands-on 2: Hibernate XML Configuration</w:t>
      </w:r>
    </w:p>
    <w:p w14:paraId="474AC351" w14:textId="77777777" w:rsidR="005E4F27" w:rsidRDefault="00000000">
      <w:pPr>
        <w:pStyle w:val="Heading3"/>
      </w:pPr>
      <w:r>
        <w:t>1. Introduction</w:t>
      </w:r>
    </w:p>
    <w:p w14:paraId="1A33D9D0" w14:textId="77777777" w:rsidR="005E4F27" w:rsidRDefault="00000000">
      <w:r>
        <w:t>This hands-on demonstrates ORM using Hibernate XML configuration.</w:t>
      </w:r>
    </w:p>
    <w:p w14:paraId="5237BCCE" w14:textId="77777777" w:rsidR="005E4F27" w:rsidRDefault="00000000">
      <w:pPr>
        <w:pStyle w:val="Heading3"/>
      </w:pPr>
      <w:r>
        <w:t>2. Objective</w:t>
      </w:r>
    </w:p>
    <w:p w14:paraId="3F53062D" w14:textId="77777777" w:rsidR="005E4F27" w:rsidRDefault="00000000">
      <w:r>
        <w:t>Configure Hibernate with XML and perform CRUD operations.</w:t>
      </w:r>
    </w:p>
    <w:p w14:paraId="6F20AFEE" w14:textId="77777777" w:rsidR="005E4F27" w:rsidRDefault="00000000">
      <w:pPr>
        <w:pStyle w:val="Heading3"/>
      </w:pPr>
      <w:r>
        <w:t>3. Hibernate Configuration</w:t>
      </w:r>
    </w:p>
    <w:p w14:paraId="540A3785" w14:textId="77777777" w:rsidR="005E4F27" w:rsidRDefault="00000000">
      <w:r>
        <w:rPr>
          <w:rFonts w:ascii="Consolas" w:hAnsi="Consolas"/>
          <w:sz w:val="18"/>
        </w:rPr>
        <w:t>&lt;hibernate-configuration&gt;</w:t>
      </w:r>
      <w:r>
        <w:rPr>
          <w:rFonts w:ascii="Consolas" w:hAnsi="Consolas"/>
          <w:sz w:val="18"/>
        </w:rPr>
        <w:br/>
        <w:t xml:space="preserve"> &lt;session-factory&gt;</w:t>
      </w:r>
      <w:r>
        <w:rPr>
          <w:rFonts w:ascii="Consolas" w:hAnsi="Consolas"/>
          <w:sz w:val="18"/>
        </w:rPr>
        <w:br/>
        <w:t xml:space="preserve">  &lt;property name="connection.driver_class"&gt;com.mysql.cj.jdbc.Driver&lt;/property&gt;</w:t>
      </w:r>
      <w:r>
        <w:rPr>
          <w:rFonts w:ascii="Consolas" w:hAnsi="Consolas"/>
          <w:sz w:val="18"/>
        </w:rPr>
        <w:br/>
        <w:t xml:space="preserve">  &lt;property name="connection.url"&gt;jdbc:mysql://localhost:3306/ormlearn&lt;/property&gt;</w:t>
      </w:r>
      <w:r>
        <w:rPr>
          <w:rFonts w:ascii="Consolas" w:hAnsi="Consolas"/>
          <w:sz w:val="18"/>
        </w:rPr>
        <w:br/>
        <w:t xml:space="preserve">  &lt;property name="dialect"&gt;org.hibernate.dialect.MySQLDialect&lt;/property&gt;</w:t>
      </w:r>
      <w:r>
        <w:rPr>
          <w:rFonts w:ascii="Consolas" w:hAnsi="Consolas"/>
          <w:sz w:val="18"/>
        </w:rPr>
        <w:br/>
        <w:t xml:space="preserve"> &lt;/session-factory&gt;</w:t>
      </w:r>
      <w:r>
        <w:rPr>
          <w:rFonts w:ascii="Consolas" w:hAnsi="Consolas"/>
          <w:sz w:val="18"/>
        </w:rPr>
        <w:br/>
        <w:t>&lt;/hibernate-configuration&gt;</w:t>
      </w:r>
    </w:p>
    <w:p w14:paraId="2700BF1C" w14:textId="77777777" w:rsidR="005E4F27" w:rsidRDefault="00000000">
      <w:pPr>
        <w:pStyle w:val="Heading3"/>
      </w:pPr>
      <w:r>
        <w:t>4. Save Employee</w:t>
      </w:r>
    </w:p>
    <w:p w14:paraId="62B06E2F" w14:textId="77777777" w:rsidR="005E4F27" w:rsidRDefault="00000000">
      <w:r>
        <w:rPr>
          <w:rFonts w:ascii="Consolas" w:hAnsi="Consolas"/>
          <w:sz w:val="18"/>
        </w:rPr>
        <w:t>Session session=factory.openSession();</w:t>
      </w:r>
      <w:r>
        <w:rPr>
          <w:rFonts w:ascii="Consolas" w:hAnsi="Consolas"/>
          <w:sz w:val="18"/>
        </w:rPr>
        <w:br/>
        <w:t>Transaction tx=session.beginTransaction();</w:t>
      </w:r>
      <w:r>
        <w:rPr>
          <w:rFonts w:ascii="Consolas" w:hAnsi="Consolas"/>
          <w:sz w:val="18"/>
        </w:rPr>
        <w:br/>
        <w:t>session.save(employee);</w:t>
      </w:r>
      <w:r>
        <w:rPr>
          <w:rFonts w:ascii="Consolas" w:hAnsi="Consolas"/>
          <w:sz w:val="18"/>
        </w:rPr>
        <w:br/>
        <w:t>tx.commit();</w:t>
      </w:r>
      <w:r>
        <w:rPr>
          <w:rFonts w:ascii="Consolas" w:hAnsi="Consolas"/>
          <w:sz w:val="18"/>
        </w:rPr>
        <w:br/>
        <w:t>session.close();</w:t>
      </w:r>
    </w:p>
    <w:p w14:paraId="257FF930" w14:textId="77777777" w:rsidR="005E4F27" w:rsidRDefault="00000000">
      <w:pPr>
        <w:pStyle w:val="Heading3"/>
      </w:pPr>
      <w:r>
        <w:t>5. Output</w:t>
      </w:r>
    </w:p>
    <w:p w14:paraId="3987606F" w14:textId="77777777" w:rsidR="005E4F27" w:rsidRDefault="00000000">
      <w:r>
        <w:rPr>
          <w:rFonts w:ascii="Consolas" w:hAnsi="Consolas"/>
          <w:sz w:val="18"/>
        </w:rPr>
        <w:t>Employee Saved Successfully</w:t>
      </w:r>
    </w:p>
    <w:p w14:paraId="198B4C6E" w14:textId="77777777" w:rsidR="005E4F27" w:rsidRDefault="00000000">
      <w:pPr>
        <w:pStyle w:val="Heading3"/>
      </w:pPr>
      <w:r>
        <w:t>6. Conclusion</w:t>
      </w:r>
    </w:p>
    <w:p w14:paraId="0FFFE417" w14:textId="77777777" w:rsidR="005E4F27" w:rsidRDefault="00000000">
      <w:r>
        <w:t>Hibernate XML maps Java classes to database tables using XML.</w:t>
      </w:r>
    </w:p>
    <w:p w14:paraId="66DE0ECF" w14:textId="77777777" w:rsidR="005E4F27" w:rsidRDefault="00000000">
      <w:pPr>
        <w:pStyle w:val="Heading3"/>
      </w:pPr>
      <w:r>
        <w:lastRenderedPageBreak/>
        <w:t>7. References</w:t>
      </w:r>
    </w:p>
    <w:p w14:paraId="6FEB0DD6" w14:textId="77777777" w:rsidR="005E4F27" w:rsidRDefault="00000000">
      <w:r>
        <w:t>https://www.tutorialspoint.com/hibernate/hibernate_examples.htm</w:t>
      </w:r>
    </w:p>
    <w:p w14:paraId="277EC780" w14:textId="77777777" w:rsidR="005E4F27" w:rsidRDefault="00000000">
      <w:pPr>
        <w:pStyle w:val="Heading2"/>
      </w:pPr>
      <w:r>
        <w:t>Hands-on 3: Hibernate Annotation Configuration</w:t>
      </w:r>
    </w:p>
    <w:p w14:paraId="45B83D9C" w14:textId="77777777" w:rsidR="005E4F27" w:rsidRDefault="00000000">
      <w:pPr>
        <w:pStyle w:val="Heading3"/>
      </w:pPr>
      <w:r>
        <w:t>1. Introduction</w:t>
      </w:r>
    </w:p>
    <w:p w14:paraId="482067C8" w14:textId="77777777" w:rsidR="005E4F27" w:rsidRDefault="00000000">
      <w:r>
        <w:t>This hands-on demonstrates Hibernate Annotation-based mapping.</w:t>
      </w:r>
    </w:p>
    <w:p w14:paraId="1E3A42E4" w14:textId="77777777" w:rsidR="005E4F27" w:rsidRDefault="00000000">
      <w:pPr>
        <w:pStyle w:val="Heading3"/>
      </w:pPr>
      <w:r>
        <w:t>2. Objective</w:t>
      </w:r>
    </w:p>
    <w:p w14:paraId="3C24F97F" w14:textId="77777777" w:rsidR="005E4F27" w:rsidRDefault="00000000">
      <w:r>
        <w:t>Use annotations for ORM and perform CRUD operations.</w:t>
      </w:r>
    </w:p>
    <w:p w14:paraId="718460B7" w14:textId="77777777" w:rsidR="005E4F27" w:rsidRDefault="00000000">
      <w:pPr>
        <w:pStyle w:val="Heading3"/>
      </w:pPr>
      <w:r>
        <w:t>3. Entity Class</w:t>
      </w:r>
    </w:p>
    <w:p w14:paraId="7E7F35AD" w14:textId="77777777" w:rsidR="005E4F27" w:rsidRDefault="00000000">
      <w:r>
        <w:rPr>
          <w:rFonts w:ascii="Consolas" w:hAnsi="Consolas"/>
          <w:sz w:val="18"/>
        </w:rPr>
        <w:t>@Entity</w:t>
      </w:r>
      <w:r>
        <w:rPr>
          <w:rFonts w:ascii="Consolas" w:hAnsi="Consolas"/>
          <w:sz w:val="18"/>
        </w:rPr>
        <w:br/>
        <w:t>@Table(name="employee")</w:t>
      </w:r>
      <w:r>
        <w:rPr>
          <w:rFonts w:ascii="Consolas" w:hAnsi="Consolas"/>
          <w:sz w:val="18"/>
        </w:rPr>
        <w:br/>
        <w:t>public class Employee{</w:t>
      </w:r>
      <w:r>
        <w:rPr>
          <w:rFonts w:ascii="Consolas" w:hAnsi="Consolas"/>
          <w:sz w:val="18"/>
        </w:rPr>
        <w:br/>
        <w:t xml:space="preserve"> @Id</w:t>
      </w:r>
      <w:r>
        <w:rPr>
          <w:rFonts w:ascii="Consolas" w:hAnsi="Consolas"/>
          <w:sz w:val="18"/>
        </w:rPr>
        <w:br/>
        <w:t xml:space="preserve"> @GeneratedValue</w:t>
      </w:r>
      <w:r>
        <w:rPr>
          <w:rFonts w:ascii="Consolas" w:hAnsi="Consolas"/>
          <w:sz w:val="18"/>
        </w:rPr>
        <w:br/>
        <w:t xml:space="preserve"> private int id;</w:t>
      </w:r>
      <w:r>
        <w:rPr>
          <w:rFonts w:ascii="Consolas" w:hAnsi="Consolas"/>
          <w:sz w:val="18"/>
        </w:rPr>
        <w:br/>
        <w:t xml:space="preserve"> @Column(name="emp_name")</w:t>
      </w:r>
      <w:r>
        <w:rPr>
          <w:rFonts w:ascii="Consolas" w:hAnsi="Consolas"/>
          <w:sz w:val="18"/>
        </w:rPr>
        <w:br/>
        <w:t xml:space="preserve"> private String name;</w:t>
      </w:r>
      <w:r>
        <w:rPr>
          <w:rFonts w:ascii="Consolas" w:hAnsi="Consolas"/>
          <w:sz w:val="18"/>
        </w:rPr>
        <w:br/>
        <w:t xml:space="preserve"> @Column(name="salary")</w:t>
      </w:r>
      <w:r>
        <w:rPr>
          <w:rFonts w:ascii="Consolas" w:hAnsi="Consolas"/>
          <w:sz w:val="18"/>
        </w:rPr>
        <w:br/>
        <w:t xml:space="preserve"> private double salary;</w:t>
      </w:r>
      <w:r>
        <w:rPr>
          <w:rFonts w:ascii="Consolas" w:hAnsi="Consolas"/>
          <w:sz w:val="18"/>
        </w:rPr>
        <w:br/>
        <w:t>}</w:t>
      </w:r>
    </w:p>
    <w:p w14:paraId="713B2EF2" w14:textId="77777777" w:rsidR="005E4F27" w:rsidRDefault="00000000">
      <w:pPr>
        <w:pStyle w:val="Heading3"/>
      </w:pPr>
      <w:r>
        <w:t>4. Save Employee</w:t>
      </w:r>
    </w:p>
    <w:p w14:paraId="0684F8EC" w14:textId="77777777" w:rsidR="005E4F27" w:rsidRDefault="00000000">
      <w:r>
        <w:rPr>
          <w:rFonts w:ascii="Consolas" w:hAnsi="Consolas"/>
          <w:sz w:val="18"/>
        </w:rPr>
        <w:t>Session session=factory.openSession();</w:t>
      </w:r>
      <w:r>
        <w:rPr>
          <w:rFonts w:ascii="Consolas" w:hAnsi="Consolas"/>
          <w:sz w:val="18"/>
        </w:rPr>
        <w:br/>
        <w:t>Transaction tx=session.beginTransaction();</w:t>
      </w:r>
      <w:r>
        <w:rPr>
          <w:rFonts w:ascii="Consolas" w:hAnsi="Consolas"/>
          <w:sz w:val="18"/>
        </w:rPr>
        <w:br/>
        <w:t>session.save(employee);</w:t>
      </w:r>
      <w:r>
        <w:rPr>
          <w:rFonts w:ascii="Consolas" w:hAnsi="Consolas"/>
          <w:sz w:val="18"/>
        </w:rPr>
        <w:br/>
        <w:t>tx.commit();</w:t>
      </w:r>
      <w:r>
        <w:rPr>
          <w:rFonts w:ascii="Consolas" w:hAnsi="Consolas"/>
          <w:sz w:val="18"/>
        </w:rPr>
        <w:br/>
        <w:t>session.close();</w:t>
      </w:r>
    </w:p>
    <w:p w14:paraId="364E24B7" w14:textId="77777777" w:rsidR="005E4F27" w:rsidRDefault="00000000">
      <w:pPr>
        <w:pStyle w:val="Heading3"/>
      </w:pPr>
      <w:r>
        <w:t>5. Output</w:t>
      </w:r>
    </w:p>
    <w:p w14:paraId="6EE3560C" w14:textId="77777777" w:rsidR="005E4F27" w:rsidRDefault="00000000">
      <w:r>
        <w:rPr>
          <w:rFonts w:ascii="Consolas" w:hAnsi="Consolas"/>
          <w:sz w:val="18"/>
        </w:rPr>
        <w:t>Employee Record Inserted Successfully</w:t>
      </w:r>
    </w:p>
    <w:p w14:paraId="2268F4D6" w14:textId="77777777" w:rsidR="005E4F27" w:rsidRDefault="00000000">
      <w:pPr>
        <w:pStyle w:val="Heading3"/>
      </w:pPr>
      <w:r>
        <w:t>6. Conclusion</w:t>
      </w:r>
    </w:p>
    <w:p w14:paraId="2F856D91" w14:textId="77777777" w:rsidR="005E4F27" w:rsidRDefault="00000000">
      <w:r>
        <w:t>Hibernate annotations simplify ORM without XML mapping files.</w:t>
      </w:r>
    </w:p>
    <w:p w14:paraId="2CC91384" w14:textId="77777777" w:rsidR="005E4F27" w:rsidRDefault="00000000">
      <w:pPr>
        <w:pStyle w:val="Heading3"/>
      </w:pPr>
      <w:r>
        <w:t>7. References</w:t>
      </w:r>
    </w:p>
    <w:p w14:paraId="38FE7F80" w14:textId="77777777" w:rsidR="005E4F27" w:rsidRDefault="00000000">
      <w:r>
        <w:t>https://www.tutorialspoint.com/hibernate/hibernate_annotations.htm</w:t>
      </w:r>
    </w:p>
    <w:sectPr w:rsidR="005E4F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916498">
    <w:abstractNumId w:val="8"/>
  </w:num>
  <w:num w:numId="2" w16cid:durableId="350839845">
    <w:abstractNumId w:val="6"/>
  </w:num>
  <w:num w:numId="3" w16cid:durableId="424807368">
    <w:abstractNumId w:val="5"/>
  </w:num>
  <w:num w:numId="4" w16cid:durableId="1596551890">
    <w:abstractNumId w:val="4"/>
  </w:num>
  <w:num w:numId="5" w16cid:durableId="1686057046">
    <w:abstractNumId w:val="7"/>
  </w:num>
  <w:num w:numId="6" w16cid:durableId="1836725064">
    <w:abstractNumId w:val="3"/>
  </w:num>
  <w:num w:numId="7" w16cid:durableId="1504659955">
    <w:abstractNumId w:val="2"/>
  </w:num>
  <w:num w:numId="8" w16cid:durableId="1305500166">
    <w:abstractNumId w:val="1"/>
  </w:num>
  <w:num w:numId="9" w16cid:durableId="95809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F27"/>
    <w:rsid w:val="00667D49"/>
    <w:rsid w:val="00920BCF"/>
    <w:rsid w:val="00AA1D8D"/>
    <w:rsid w:val="00B47730"/>
    <w:rsid w:val="00CB0664"/>
    <w:rsid w:val="00E743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357AC"/>
  <w14:defaultImageDpi w14:val="300"/>
  <w15:docId w15:val="{E19284D1-E349-4E5C-8F93-293C3151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Yanamandram</cp:lastModifiedBy>
  <cp:revision>3</cp:revision>
  <dcterms:created xsi:type="dcterms:W3CDTF">2013-12-23T23:15:00Z</dcterms:created>
  <dcterms:modified xsi:type="dcterms:W3CDTF">2026-07-11T11:53:00Z</dcterms:modified>
  <cp:category/>
</cp:coreProperties>
</file>
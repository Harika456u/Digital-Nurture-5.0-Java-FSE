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3 – Sorting Customer Orders</w:t>
      </w:r>
    </w:p>
    <w:p>
      <w:pPr>
        <w:pStyle w:val="Heading2"/>
      </w:pPr>
      <w:r>
        <w:t>Scenario</w:t>
      </w:r>
    </w:p>
    <w:p>
      <w:r>
        <w:t>You are tasked with sorting customer orders by their total price on an e-commerce platform. Sorting helps prioritize high-value orders and improves order processing.</w:t>
      </w:r>
    </w:p>
    <w:p>
      <w:pPr>
        <w:pStyle w:val="Heading2"/>
      </w:pPr>
      <w:r>
        <w:t>1. Understanding Sorting Algorithms</w:t>
      </w:r>
    </w:p>
    <w:p>
      <w:r>
        <w:t>Sorting arranges data in ascending or descending order. Bubble Sort repeatedly swaps adjacent elements, while Quick Sort uses the divide-and-conquer approach.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Algorithm</w:t>
            </w:r>
          </w:p>
        </w:tc>
        <w:tc>
          <w:tcPr>
            <w:tcW w:type="dxa" w:w="2160"/>
          </w:tcPr>
          <w:p>
            <w:r>
              <w:t>Best</w:t>
            </w:r>
          </w:p>
        </w:tc>
        <w:tc>
          <w:tcPr>
            <w:tcW w:type="dxa" w:w="2160"/>
          </w:tcPr>
          <w:p>
            <w:r>
              <w:t>Average</w:t>
            </w:r>
          </w:p>
        </w:tc>
        <w:tc>
          <w:tcPr>
            <w:tcW w:type="dxa" w:w="2160"/>
          </w:tcPr>
          <w:p>
            <w:r>
              <w:t>Worst</w:t>
            </w:r>
          </w:p>
        </w:tc>
      </w:tr>
      <w:tr>
        <w:tc>
          <w:tcPr>
            <w:tcW w:type="dxa" w:w="2160"/>
          </w:tcPr>
          <w:p>
            <w:r>
              <w:t>Bubble Sort</w:t>
            </w:r>
          </w:p>
        </w:tc>
        <w:tc>
          <w:tcPr>
            <w:tcW w:type="dxa" w:w="2160"/>
          </w:tcPr>
          <w:p>
            <w:r>
              <w:t>O(n)</w:t>
            </w:r>
          </w:p>
        </w:tc>
        <w:tc>
          <w:tcPr>
            <w:tcW w:type="dxa" w:w="2160"/>
          </w:tcPr>
          <w:p>
            <w:r>
              <w:t>O(n²)</w:t>
            </w:r>
          </w:p>
        </w:tc>
        <w:tc>
          <w:tcPr>
            <w:tcW w:type="dxa" w:w="2160"/>
          </w:tcPr>
          <w:p>
            <w:r>
              <w:t>O(n²)</w:t>
            </w:r>
          </w:p>
        </w:tc>
      </w:tr>
      <w:tr>
        <w:tc>
          <w:tcPr>
            <w:tcW w:type="dxa" w:w="2160"/>
          </w:tcPr>
          <w:p>
            <w:r>
              <w:t>Insertion Sort</w:t>
            </w:r>
          </w:p>
        </w:tc>
        <w:tc>
          <w:tcPr>
            <w:tcW w:type="dxa" w:w="2160"/>
          </w:tcPr>
          <w:p>
            <w:r>
              <w:t>O(n)</w:t>
            </w:r>
          </w:p>
        </w:tc>
        <w:tc>
          <w:tcPr>
            <w:tcW w:type="dxa" w:w="2160"/>
          </w:tcPr>
          <w:p>
            <w:r>
              <w:t>O(n²)</w:t>
            </w:r>
          </w:p>
        </w:tc>
        <w:tc>
          <w:tcPr>
            <w:tcW w:type="dxa" w:w="2160"/>
          </w:tcPr>
          <w:p>
            <w:r>
              <w:t>O(n²)</w:t>
            </w:r>
          </w:p>
        </w:tc>
      </w:tr>
      <w:tr>
        <w:tc>
          <w:tcPr>
            <w:tcW w:type="dxa" w:w="2160"/>
          </w:tcPr>
          <w:p>
            <w:r>
              <w:t>Quick Sort</w:t>
            </w:r>
          </w:p>
        </w:tc>
        <w:tc>
          <w:tcPr>
            <w:tcW w:type="dxa" w:w="2160"/>
          </w:tcPr>
          <w:p>
            <w:r>
              <w:t>O(n log n)</w:t>
            </w:r>
          </w:p>
        </w:tc>
        <w:tc>
          <w:tcPr>
            <w:tcW w:type="dxa" w:w="2160"/>
          </w:tcPr>
          <w:p>
            <w:r>
              <w:t>O(n log n)</w:t>
            </w:r>
          </w:p>
        </w:tc>
        <w:tc>
          <w:tcPr>
            <w:tcW w:type="dxa" w:w="2160"/>
          </w:tcPr>
          <w:p>
            <w:r>
              <w:t>O(n²)</w:t>
            </w:r>
          </w:p>
        </w:tc>
      </w:tr>
      <w:tr>
        <w:tc>
          <w:tcPr>
            <w:tcW w:type="dxa" w:w="2160"/>
          </w:tcPr>
          <w:p>
            <w:r>
              <w:t>Merge Sort</w:t>
            </w:r>
          </w:p>
        </w:tc>
        <w:tc>
          <w:tcPr>
            <w:tcW w:type="dxa" w:w="2160"/>
          </w:tcPr>
          <w:p>
            <w:r>
              <w:t>O(n log n)</w:t>
            </w:r>
          </w:p>
        </w:tc>
        <w:tc>
          <w:tcPr>
            <w:tcW w:type="dxa" w:w="2160"/>
          </w:tcPr>
          <w:p>
            <w:r>
              <w:t>O(n log n)</w:t>
            </w:r>
          </w:p>
        </w:tc>
        <w:tc>
          <w:tcPr>
            <w:tcW w:type="dxa" w:w="2160"/>
          </w:tcPr>
          <w:p>
            <w:r>
              <w:t>O(n log n)</w:t>
            </w:r>
          </w:p>
        </w:tc>
      </w:tr>
    </w:tbl>
    <w:p>
      <w:pPr>
        <w:pStyle w:val="Heading2"/>
      </w:pPr>
      <w:r>
        <w:t>2. Setup</w:t>
      </w:r>
    </w:p>
    <w:p>
      <w:r>
        <w:t>Project Name: CustomerOrderSorting</w:t>
        <w:br/>
        <w:t>Classes: Order.java and OrderSorting.java</w:t>
      </w:r>
    </w:p>
    <w:p>
      <w:pPr>
        <w:pStyle w:val="Heading2"/>
      </w:pPr>
      <w:r>
        <w:t>3. Implementation</w:t>
      </w:r>
    </w:p>
    <w:p>
      <w:r>
        <w:t>Order.java</w:t>
      </w:r>
    </w:p>
    <w:p>
      <w:r>
        <w:rPr>
          <w:rFonts w:ascii="Courier New" w:hAnsi="Courier New"/>
          <w:sz w:val="18"/>
        </w:rPr>
        <w:t>class Order {</w:t>
        <w:br/>
        <w:t xml:space="preserve">    int orderId;</w:t>
        <w:br/>
        <w:t xml:space="preserve">    String customerName;</w:t>
        <w:br/>
        <w:t xml:space="preserve">    double totalPrice;</w:t>
        <w:br/>
        <w:br/>
        <w:t xml:space="preserve">    Order(int orderId, String customerName, double totalPrice){</w:t>
        <w:br/>
        <w:t xml:space="preserve">        this.orderId=orderId;</w:t>
        <w:br/>
        <w:t xml:space="preserve">        this.customerName=customerName;</w:t>
        <w:br/>
        <w:t xml:space="preserve">        this.totalPrice=totalPrice;</w:t>
        <w:br/>
        <w:t xml:space="preserve">    }</w:t>
        <w:br/>
        <w:br/>
        <w:t xml:space="preserve">    void display(){</w:t>
        <w:br/>
        <w:t xml:space="preserve">        System.out.println(orderId+" "+customerName+" "+totalPrice);</w:t>
        <w:br/>
        <w:t xml:space="preserve">    }</w:t>
        <w:br/>
        <w:t>}</w:t>
      </w:r>
    </w:p>
    <w:p>
      <w:r>
        <w:t>OrderSorting.java</w:t>
      </w:r>
    </w:p>
    <w:p>
      <w:r>
        <w:rPr>
          <w:rFonts w:ascii="Courier New" w:hAnsi="Courier New"/>
          <w:sz w:val="18"/>
        </w:rPr>
        <w:t>// Implement Bubble Sort and Quick Sort to sort orders by totalPrice.</w:t>
        <w:br/>
        <w:t>// (Use the Java program prepared for this exercise.)</w:t>
      </w:r>
    </w:p>
    <w:p>
      <w:pPr>
        <w:pStyle w:val="Heading2"/>
      </w:pPr>
      <w:r>
        <w:t>4. Sample Output</w:t>
      </w:r>
    </w:p>
    <w:p>
      <w:r>
        <w:t>Output obtained after executing the program:</w:t>
      </w:r>
    </w:p>
    <w:p>
      <w:r>
        <w:drawing>
          <wp:inline xmlns:a="http://schemas.openxmlformats.org/drawingml/2006/main" xmlns:pic="http://schemas.openxmlformats.org/drawingml/2006/picture">
            <wp:extent cx="5669280" cy="314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rcise3_Output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Output of Bubble Sort and Quick Sort.</w:t>
      </w:r>
    </w:p>
    <w:p>
      <w:pPr>
        <w:pStyle w:val="Heading2"/>
      </w:pPr>
      <w:r>
        <w:t>5. Algorithm</w:t>
      </w:r>
    </w:p>
    <w:p>
      <w:r>
        <w:t>• Compare adjacent elements and swap them for Bubble Sort.</w:t>
      </w:r>
    </w:p>
    <w:p>
      <w:r>
        <w:t>• Choose a pivot element for Quick Sort.</w:t>
      </w:r>
    </w:p>
    <w:p>
      <w:r>
        <w:t>• Partition the array into smaller parts.</w:t>
      </w:r>
    </w:p>
    <w:p>
      <w:r>
        <w:t>• Recursively sort the left and right partitions.</w:t>
      </w:r>
    </w:p>
    <w:p>
      <w:r>
        <w:t>• Display the sorted orders.</w:t>
      </w:r>
    </w:p>
    <w:p>
      <w:pPr>
        <w:pStyle w:val="Heading2"/>
      </w:pPr>
      <w:r>
        <w:t>6. Time Complexity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Algorithm</w:t>
            </w:r>
          </w:p>
        </w:tc>
        <w:tc>
          <w:tcPr>
            <w:tcW w:type="dxa" w:w="4320"/>
          </w:tcPr>
          <w:p>
            <w:r>
              <w:t>Complexity</w:t>
            </w:r>
          </w:p>
        </w:tc>
      </w:tr>
      <w:tr>
        <w:tc>
          <w:tcPr>
            <w:tcW w:type="dxa" w:w="4320"/>
          </w:tcPr>
          <w:p>
            <w:r>
              <w:t>Bubble Sort</w:t>
            </w:r>
          </w:p>
        </w:tc>
        <w:tc>
          <w:tcPr>
            <w:tcW w:type="dxa" w:w="4320"/>
          </w:tcPr>
          <w:p>
            <w:r>
              <w:t>O(n²)</w:t>
            </w:r>
          </w:p>
        </w:tc>
      </w:tr>
      <w:tr>
        <w:tc>
          <w:tcPr>
            <w:tcW w:type="dxa" w:w="4320"/>
          </w:tcPr>
          <w:p>
            <w:r>
              <w:t>Quick Sort (Average)</w:t>
            </w:r>
          </w:p>
        </w:tc>
        <w:tc>
          <w:tcPr>
            <w:tcW w:type="dxa" w:w="4320"/>
          </w:tcPr>
          <w:p>
            <w:r>
              <w:t>O(n log n)</w:t>
            </w:r>
          </w:p>
        </w:tc>
      </w:tr>
    </w:tbl>
    <w:p>
      <w:pPr>
        <w:pStyle w:val="Heading2"/>
      </w:pPr>
      <w:r>
        <w:t>7. Optimization</w:t>
      </w:r>
    </w:p>
    <w:p>
      <w:r>
        <w:t>Quick Sort is preferred for large datasets because it performs significantly faster than Bubble Sort on average.</w:t>
      </w:r>
    </w:p>
    <w:p>
      <w:pPr>
        <w:pStyle w:val="Heading2"/>
      </w:pPr>
      <w:r>
        <w:t>8. Advantages</w:t>
      </w:r>
    </w:p>
    <w:p>
      <w:r>
        <w:t>• Bubble Sort is easy to understand.</w:t>
      </w:r>
    </w:p>
    <w:p>
      <w:r>
        <w:t>• Quick Sort is efficient for large datasets.</w:t>
      </w:r>
    </w:p>
    <w:p>
      <w:r>
        <w:t>• Sorting improves data organization.</w:t>
      </w:r>
    </w:p>
    <w:p>
      <w:pPr>
        <w:pStyle w:val="Heading2"/>
      </w:pPr>
      <w:r>
        <w:t>9. Limitations</w:t>
      </w:r>
    </w:p>
    <w:p>
      <w:r>
        <w:t>• Bubble Sort is slow for large datasets.</w:t>
      </w:r>
    </w:p>
    <w:p>
      <w:r>
        <w:t>• Quick Sort has O(n²) worst-case complexity.</w:t>
      </w:r>
    </w:p>
    <w:p>
      <w:pPr>
        <w:pStyle w:val="Heading2"/>
      </w:pPr>
      <w:r>
        <w:t>10. Conclusion</w:t>
      </w:r>
    </w:p>
    <w:p>
      <w:r>
        <w:t>Bubble Sort and Quick Sort were implemented to sort customer orders. Bubble Sort is suitable for learning purposes, whereas Quick Sort is generally preferred in real-world applications because of its better average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
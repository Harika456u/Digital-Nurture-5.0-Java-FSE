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6 &amp; Exercise 7</w:t>
      </w:r>
    </w:p>
    <w:p>
      <w:pPr>
        <w:pStyle w:val="Heading2"/>
      </w:pPr>
      <w:r>
        <w:t>Exercise 6 – Library Management System</w:t>
      </w:r>
    </w:p>
    <w:p>
      <w:pPr>
        <w:pStyle w:val="Heading3"/>
      </w:pPr>
      <w:r>
        <w:t>Implementation</w:t>
      </w:r>
    </w:p>
    <w:p>
      <w:pPr>
        <w:pStyle w:val="Heading4"/>
      </w:pPr>
      <w:r>
        <w:t>Book.java</w:t>
      </w:r>
    </w:p>
    <w:p>
      <w:r>
        <w:rPr>
          <w:rFonts w:ascii="Courier New" w:hAnsi="Courier New"/>
          <w:sz w:val="18"/>
        </w:rPr>
        <w:t>class Book {</w:t>
        <w:br/>
        <w:t xml:space="preserve">    int bookId;</w:t>
        <w:br/>
        <w:t xml:space="preserve">    String title;</w:t>
        <w:br/>
        <w:t xml:space="preserve">    String author;</w:t>
        <w:br/>
        <w:br/>
        <w:t xml:space="preserve">    Book(int bookId, String title, String author){</w:t>
        <w:br/>
        <w:t xml:space="preserve">        this.bookId=bookId;</w:t>
        <w:br/>
        <w:t xml:space="preserve">        this.title=title;</w:t>
        <w:br/>
        <w:t xml:space="preserve">        this.author=author;</w:t>
        <w:br/>
        <w:t xml:space="preserve">    }</w:t>
        <w:br/>
        <w:br/>
        <w:t xml:space="preserve">    void display(){</w:t>
        <w:br/>
        <w:t xml:space="preserve">        System.out.println(bookId+" "+title+" "+author);</w:t>
        <w:br/>
        <w:t xml:space="preserve">    }</w:t>
        <w:br/>
        <w:t>}</w:t>
      </w:r>
    </w:p>
    <w:p>
      <w:pPr>
        <w:pStyle w:val="Heading4"/>
      </w:pPr>
      <w:r>
        <w:t>LibraryManagement.java</w:t>
      </w:r>
    </w:p>
    <w:p>
      <w:r>
        <w:rPr>
          <w:rFonts w:ascii="Courier New" w:hAnsi="Courier New"/>
          <w:sz w:val="18"/>
        </w:rPr>
        <w:t>import java.util.*;</w:t>
        <w:br/>
        <w:br/>
        <w:t>public class LibraryManagement {</w:t>
        <w:br/>
        <w:br/>
        <w:t xml:space="preserve">    static Book linearSearch(Book[] books,String title){</w:t>
        <w:br/>
        <w:t xml:space="preserve">        for(Book b:books)</w:t>
        <w:br/>
        <w:t xml:space="preserve">            if(b.title.equalsIgnoreCase(title))</w:t>
        <w:br/>
        <w:t xml:space="preserve">                return b;</w:t>
        <w:br/>
        <w:t xml:space="preserve">        return null;</w:t>
        <w:br/>
        <w:t xml:space="preserve">    }</w:t>
        <w:br/>
        <w:br/>
        <w:t xml:space="preserve">    static Book binarySearch(Book[] books,String title){</w:t>
        <w:br/>
        <w:t xml:space="preserve">        int low=0,high=books.length-1;</w:t>
        <w:br/>
        <w:t xml:space="preserve">        while(low&lt;=high){</w:t>
        <w:br/>
        <w:t xml:space="preserve">            int mid=(low+high)/2;</w:t>
        <w:br/>
        <w:t xml:space="preserve">            int cmp=books[mid].title.compareToIgnoreCase(title);</w:t>
        <w:br/>
        <w:t xml:space="preserve">            if(cmp==0) return books[mid];</w:t>
        <w:br/>
        <w:t xml:space="preserve">            else if(cmp&lt;0) low=mid+1;</w:t>
        <w:br/>
        <w:t xml:space="preserve">            else high=mid-1;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public static void main(String[] args){</w:t>
        <w:br/>
        <w:t xml:space="preserve">        Book[] books={</w:t>
        <w:br/>
        <w:t xml:space="preserve">            new Book(101,"Python","Guido"),</w:t>
        <w:br/>
        <w:t xml:space="preserve">            new Book(102,"Java","James"),</w:t>
        <w:br/>
        <w:t xml:space="preserve">            new Book(103,"C","Dennis"),</w:t>
        <w:br/>
        <w:t xml:space="preserve">            new Book(104,"DBMS","Navathe"),</w:t>
        <w:br/>
        <w:t xml:space="preserve">            new Book(105,"Networks","Forouzan")</w:t>
        <w:br/>
        <w:t xml:space="preserve">        };</w:t>
        <w:br/>
        <w:br/>
        <w:t xml:space="preserve">        System.out.println("Linear Search");</w:t>
        <w:br/>
        <w:t xml:space="preserve">        Book b1=linearSearch(books,"Java");</w:t>
        <w:br/>
        <w:t xml:space="preserve">        if(b1!=null) b1.display();</w:t>
        <w:br/>
        <w:br/>
        <w:t xml:space="preserve">        Arrays.sort(books,Comparator.comparing(b-&gt;b.title));</w:t>
        <w:br/>
        <w:br/>
        <w:t xml:space="preserve">        System.out.println("\nBinary Search");</w:t>
        <w:br/>
        <w:t xml:space="preserve">        Book b2=binarySearch(books,"Java");</w:t>
        <w:br/>
        <w:t xml:space="preserve">        if(b2!=null) b2.display();</w:t>
        <w:br/>
        <w:t xml:space="preserve">    }</w:t>
        <w:br/>
        <w:t>}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Linear Search</w:t>
        <w:br/>
        <w:t>102 Java James</w:t>
        <w:br/>
        <w:br/>
        <w:t>Binary Search</w:t>
        <w:br/>
        <w:t>102 Java James</w:t>
      </w:r>
    </w:p>
    <w:p>
      <w:pPr>
        <w:pStyle w:val="Heading2"/>
      </w:pPr>
      <w:r>
        <w:t>Exercise 7 – Financial Forecasting</w:t>
      </w:r>
    </w:p>
    <w:p>
      <w:pPr>
        <w:pStyle w:val="Heading3"/>
      </w:pPr>
      <w:r>
        <w:t>Implementation</w:t>
      </w:r>
    </w:p>
    <w:p>
      <w:pPr>
        <w:pStyle w:val="Heading4"/>
      </w:pPr>
      <w:r>
        <w:t>FinancialForecast.java</w:t>
      </w:r>
    </w:p>
    <w:p>
      <w:r>
        <w:rPr>
          <w:rFonts w:ascii="Courier New" w:hAnsi="Courier New"/>
          <w:sz w:val="18"/>
        </w:rPr>
        <w:t>public class FinancialForecast {</w:t>
        <w:br/>
        <w:br/>
        <w:t xml:space="preserve">    static double futureValue(double amount,double rate,int years){</w:t>
        <w:br/>
        <w:t xml:space="preserve">        if(years==0)</w:t>
        <w:br/>
        <w:t xml:space="preserve">            return amount;</w:t>
        <w:br/>
        <w:t xml:space="preserve">        return futureValue(amount*(1+rate),rate,years-1);</w:t>
        <w:br/>
        <w:t xml:space="preserve">    }</w:t>
        <w:br/>
        <w:br/>
        <w:t xml:space="preserve">    public static void main(String[] args){</w:t>
        <w:br/>
        <w:t xml:space="preserve">        double principal=10000;</w:t>
        <w:br/>
        <w:t xml:space="preserve">        double rate=0.10;</w:t>
        <w:br/>
        <w:t xml:space="preserve">        int years=5;</w:t>
        <w:br/>
        <w:br/>
        <w:t xml:space="preserve">        double result=futureValue(principal,rate,years);</w:t>
        <w:br/>
        <w:br/>
        <w:t xml:space="preserve">        System.out.println("Initial Amount : "+principal);</w:t>
        <w:br/>
        <w:t xml:space="preserve">        System.out.println("Growth Rate    : "+(rate*100)+"%");</w:t>
        <w:br/>
        <w:t xml:space="preserve">        System.out.println("Years          : "+years);</w:t>
        <w:br/>
        <w:t xml:space="preserve">        System.out.println("Future Value   : "+result);</w:t>
        <w:br/>
        <w:t xml:space="preserve">    }</w:t>
        <w:br/>
        <w:t>}</w:t>
      </w:r>
    </w:p>
    <w:p>
      <w:pPr>
        <w:pStyle w:val="Heading3"/>
      </w:pPr>
      <w:r>
        <w:t>Sample Output</w:t>
      </w:r>
    </w:p>
    <w:p>
      <w:r>
        <w:rPr>
          <w:rFonts w:ascii="Courier New" w:hAnsi="Courier New"/>
          <w:sz w:val="18"/>
        </w:rPr>
        <w:t>Initial Amount : 10000.0</w:t>
        <w:br/>
        <w:t>Growth Rate    : 10.0%</w:t>
        <w:br/>
        <w:t>Years          : 5</w:t>
        <w:br/>
        <w:t>Future Value   : 16105.1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
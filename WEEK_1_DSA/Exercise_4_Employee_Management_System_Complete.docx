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4 – Employee Management System</w:t>
      </w:r>
    </w:p>
    <w:p>
      <w:pPr>
        <w:pStyle w:val="Heading2"/>
      </w:pPr>
      <w:r>
        <w:t>Scenario</w:t>
      </w:r>
    </w:p>
    <w:p>
      <w:r>
        <w:t>You are developing an employee management system for a company. Efficiently managing employee records is crucial.</w:t>
      </w:r>
    </w:p>
    <w:p>
      <w:pPr>
        <w:pStyle w:val="Heading2"/>
      </w:pPr>
      <w:r>
        <w:t>1. Understanding Array Representation</w:t>
      </w:r>
    </w:p>
    <w:p>
      <w:r>
        <w:t>Arrays store elements in contiguous memory locations. They provide fast indexed access but have a fixed size.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Advantages</w:t>
            </w:r>
          </w:p>
        </w:tc>
        <w:tc>
          <w:tcPr>
            <w:tcW w:type="dxa" w:w="4320"/>
          </w:tcPr>
          <w:p>
            <w:r>
              <w:t>Limitations</w:t>
            </w:r>
          </w:p>
        </w:tc>
      </w:tr>
      <w:tr>
        <w:tc>
          <w:tcPr>
            <w:tcW w:type="dxa" w:w="4320"/>
          </w:tcPr>
          <w:p>
            <w:r>
              <w:t>Fast access using index</w:t>
            </w:r>
          </w:p>
        </w:tc>
        <w:tc>
          <w:tcPr>
            <w:tcW w:type="dxa" w:w="4320"/>
          </w:tcPr>
          <w:p>
            <w:r>
              <w:t>Fixed size</w:t>
            </w:r>
          </w:p>
        </w:tc>
      </w:tr>
    </w:tbl>
    <w:p>
      <w:pPr>
        <w:pStyle w:val="Heading2"/>
      </w:pPr>
      <w:r>
        <w:t>2. Setup</w:t>
      </w:r>
    </w:p>
    <w:p>
      <w:r>
        <w:t>Project Name: EmployeeManagementSystem</w:t>
        <w:br/>
        <w:t>Classes: Employee.java and EmployeeManagement.java</w:t>
      </w:r>
    </w:p>
    <w:p>
      <w:pPr>
        <w:pStyle w:val="Heading2"/>
      </w:pPr>
      <w:r>
        <w:t>3. Implementation</w:t>
      </w:r>
    </w:p>
    <w:p>
      <w:r>
        <w:rPr>
          <w:rFonts w:ascii="Courier New" w:hAnsi="Courier New"/>
          <w:sz w:val="18"/>
        </w:rPr>
        <w:t>class Employee {</w:t>
        <w:br/>
        <w:t>int employeeId;</w:t>
        <w:br/>
        <w:t>String name;</w:t>
        <w:br/>
        <w:t>String position;</w:t>
        <w:br/>
        <w:t>double salary;</w:t>
        <w:br/>
        <w:br/>
        <w:t>Employee(int employeeId,String name,String position,double salary){</w:t>
        <w:br/>
        <w:t xml:space="preserve"> this.employeeId=employeeId;</w:t>
        <w:br/>
        <w:t xml:space="preserve"> this.name=name;</w:t>
        <w:br/>
        <w:t xml:space="preserve"> this.position=position;</w:t>
        <w:br/>
        <w:t xml:space="preserve"> this.salary=salary;</w:t>
        <w:br/>
        <w:t>}</w:t>
        <w:br/>
        <w:t>void display(){</w:t>
        <w:br/>
        <w:t xml:space="preserve"> System.out.println(employeeId+" "+name+" "+position+" "+salary);</w:t>
        <w:br/>
        <w:t>}</w:t>
        <w:br/>
        <w:t>}</w:t>
        <w:br/>
        <w:br/>
        <w:t>// EmployeeManagement.java</w:t>
        <w:br/>
        <w:t>// Store Employee[] array and implement add(), search(), traverse(), delete(), and main().</w:t>
      </w:r>
    </w:p>
    <w:p>
      <w:pPr>
        <w:pStyle w:val="Heading2"/>
      </w:pPr>
      <w:r>
        <w:t>4. Sample Output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4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Algorithm</w:t>
      </w:r>
    </w:p>
    <w:p>
      <w:pPr>
        <w:pStyle w:val="ListBullet"/>
      </w:pPr>
      <w:r>
        <w:t>Create an Employee array.</w:t>
      </w:r>
    </w:p>
    <w:p>
      <w:pPr>
        <w:pStyle w:val="ListBullet"/>
      </w:pPr>
      <w:r>
        <w:t>Add employee records.</w:t>
      </w:r>
    </w:p>
    <w:p>
      <w:pPr>
        <w:pStyle w:val="ListBullet"/>
      </w:pPr>
      <w:r>
        <w:t>Search employee using employeeId.</w:t>
      </w:r>
    </w:p>
    <w:p>
      <w:pPr>
        <w:pStyle w:val="ListBullet"/>
      </w:pPr>
      <w:r>
        <w:t>Traverse the array to display records.</w:t>
      </w:r>
    </w:p>
    <w:p>
      <w:pPr>
        <w:pStyle w:val="ListBullet"/>
      </w:pPr>
      <w:r>
        <w:t>Delete an employee by shifting elements.</w:t>
      </w:r>
    </w:p>
    <w:p>
      <w:pPr>
        <w:pStyle w:val="Heading2"/>
      </w:pPr>
      <w:r>
        <w:t>6. Time Complexity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Complexity</w:t>
            </w:r>
          </w:p>
        </w:tc>
      </w:tr>
      <w:tr>
        <w:tc>
          <w:tcPr>
            <w:tcW w:type="dxa" w:w="4320"/>
          </w:tcPr>
          <w:p>
            <w:r>
              <w:t>Add</w:t>
            </w:r>
          </w:p>
        </w:tc>
        <w:tc>
          <w:tcPr>
            <w:tcW w:type="dxa" w:w="4320"/>
          </w:tcPr>
          <w:p>
            <w:r>
              <w:t>O(1)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O(n)</w:t>
            </w:r>
          </w:p>
        </w:tc>
      </w:tr>
      <w:tr>
        <w:tc>
          <w:tcPr>
            <w:tcW w:type="dxa" w:w="4320"/>
          </w:tcPr>
          <w:p>
            <w:r>
              <w:t>Traverse</w:t>
            </w:r>
          </w:p>
        </w:tc>
        <w:tc>
          <w:tcPr>
            <w:tcW w:type="dxa" w:w="4320"/>
          </w:tcPr>
          <w:p>
            <w:r>
              <w:t>O(n)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O(n)</w:t>
            </w:r>
          </w:p>
        </w:tc>
      </w:tr>
    </w:tbl>
    <w:p>
      <w:pPr>
        <w:pStyle w:val="Heading2"/>
      </w:pPr>
      <w:r>
        <w:t>7. Optimization</w:t>
      </w:r>
    </w:p>
    <w:p>
      <w:r>
        <w:t>Use ArrayList for dynamic storage or HashMap for faster searching.</w:t>
      </w:r>
    </w:p>
    <w:p>
      <w:pPr>
        <w:pStyle w:val="Heading2"/>
      </w:pPr>
      <w:r>
        <w:t>8. Advantages</w:t>
      </w:r>
    </w:p>
    <w:p>
      <w:r>
        <w:t>• Fast index access</w:t>
        <w:br/>
        <w:t>• Simple implementation</w:t>
      </w:r>
    </w:p>
    <w:p>
      <w:pPr>
        <w:pStyle w:val="Heading2"/>
      </w:pPr>
      <w:r>
        <w:t>9. Limitations</w:t>
      </w:r>
    </w:p>
    <w:p>
      <w:r>
        <w:t>• Fixed size</w:t>
        <w:br/>
        <w:t>• Costly insertion/deletion</w:t>
      </w:r>
    </w:p>
    <w:p>
      <w:pPr>
        <w:pStyle w:val="Heading2"/>
      </w:pPr>
      <w:r>
        <w:t>10. Conclusion</w:t>
      </w:r>
    </w:p>
    <w:p>
      <w:r>
        <w:t>This exercise demonstrates employee management using arrays with add, search, traverse and delete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
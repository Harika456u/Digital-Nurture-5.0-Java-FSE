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9C82" w14:textId="77777777" w:rsidR="002D205A" w:rsidRDefault="00000000">
      <w:pPr>
        <w:pStyle w:val="Heading1"/>
      </w:pPr>
      <w:r>
        <w:t>Exercise 2 – E-commerce Platform Search Function</w:t>
      </w:r>
    </w:p>
    <w:p w14:paraId="70BD0AA7" w14:textId="77777777" w:rsidR="002D205A" w:rsidRDefault="00000000">
      <w:pPr>
        <w:pStyle w:val="Heading2"/>
      </w:pPr>
      <w:r>
        <w:t>Scenario</w:t>
      </w:r>
    </w:p>
    <w:p w14:paraId="1F4EAA4C" w14:textId="77777777" w:rsidR="002D205A" w:rsidRDefault="00000000">
      <w:r>
        <w:t>You are working on the search functionality of an e-commerce platform. The search needs to be optimized for fast performance. The system should efficiently search products using both Linear Search and Binary Search algorithms.</w:t>
      </w:r>
    </w:p>
    <w:p w14:paraId="27E7E261" w14:textId="77777777" w:rsidR="002D205A" w:rsidRDefault="00000000">
      <w:pPr>
        <w:pStyle w:val="Heading2"/>
      </w:pPr>
      <w:r>
        <w:t>1. Understanding Asymptotic Notation</w:t>
      </w:r>
    </w:p>
    <w:p w14:paraId="05E462A2" w14:textId="77777777" w:rsidR="002D205A" w:rsidRDefault="00000000">
      <w:r>
        <w:t>Big O notation measures the efficiency of algorithms and helps compare their performance as input size grows.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5A" w14:paraId="709CB569" w14:textId="77777777">
        <w:tc>
          <w:tcPr>
            <w:tcW w:w="4320" w:type="dxa"/>
          </w:tcPr>
          <w:p w14:paraId="25A88797" w14:textId="77777777" w:rsidR="002D205A" w:rsidRDefault="00000000">
            <w:r>
              <w:t>Case</w:t>
            </w:r>
          </w:p>
        </w:tc>
        <w:tc>
          <w:tcPr>
            <w:tcW w:w="4320" w:type="dxa"/>
          </w:tcPr>
          <w:p w14:paraId="4D66822C" w14:textId="77777777" w:rsidR="002D205A" w:rsidRDefault="00000000">
            <w:r>
              <w:t>Description</w:t>
            </w:r>
          </w:p>
        </w:tc>
      </w:tr>
      <w:tr w:rsidR="002D205A" w14:paraId="1890486B" w14:textId="77777777">
        <w:tc>
          <w:tcPr>
            <w:tcW w:w="4320" w:type="dxa"/>
          </w:tcPr>
          <w:p w14:paraId="46E87EC5" w14:textId="77777777" w:rsidR="002D205A" w:rsidRDefault="00000000">
            <w:r>
              <w:t>Best Case</w:t>
            </w:r>
          </w:p>
        </w:tc>
        <w:tc>
          <w:tcPr>
            <w:tcW w:w="4320" w:type="dxa"/>
          </w:tcPr>
          <w:p w14:paraId="60542EB2" w14:textId="77777777" w:rsidR="002D205A" w:rsidRDefault="00000000">
            <w:r>
              <w:t>Element found immediately</w:t>
            </w:r>
          </w:p>
        </w:tc>
      </w:tr>
      <w:tr w:rsidR="002D205A" w14:paraId="76FC025B" w14:textId="77777777">
        <w:tc>
          <w:tcPr>
            <w:tcW w:w="4320" w:type="dxa"/>
          </w:tcPr>
          <w:p w14:paraId="7236FDF8" w14:textId="77777777" w:rsidR="002D205A" w:rsidRDefault="00000000">
            <w:r>
              <w:t>Average Case</w:t>
            </w:r>
          </w:p>
        </w:tc>
        <w:tc>
          <w:tcPr>
            <w:tcW w:w="4320" w:type="dxa"/>
          </w:tcPr>
          <w:p w14:paraId="42BA0FC6" w14:textId="77777777" w:rsidR="002D205A" w:rsidRDefault="00000000">
            <w:r>
              <w:t>Element found in the middle</w:t>
            </w:r>
          </w:p>
        </w:tc>
      </w:tr>
      <w:tr w:rsidR="002D205A" w14:paraId="6FFFD924" w14:textId="77777777">
        <w:tc>
          <w:tcPr>
            <w:tcW w:w="4320" w:type="dxa"/>
          </w:tcPr>
          <w:p w14:paraId="3CF35EAF" w14:textId="77777777" w:rsidR="002D205A" w:rsidRDefault="00000000">
            <w:r>
              <w:t>Worst Case</w:t>
            </w:r>
          </w:p>
        </w:tc>
        <w:tc>
          <w:tcPr>
            <w:tcW w:w="4320" w:type="dxa"/>
          </w:tcPr>
          <w:p w14:paraId="5F8442B4" w14:textId="77777777" w:rsidR="002D205A" w:rsidRDefault="00000000">
            <w:r>
              <w:t>Element at the end or not found</w:t>
            </w:r>
          </w:p>
        </w:tc>
      </w:tr>
    </w:tbl>
    <w:p w14:paraId="453A2D8B" w14:textId="77777777" w:rsidR="002D205A" w:rsidRDefault="00000000">
      <w:r>
        <w:t>Linear Search: Best O(1), Average O(n), Worst O(n)</w:t>
      </w:r>
    </w:p>
    <w:p w14:paraId="63F203E3" w14:textId="77777777" w:rsidR="002D205A" w:rsidRDefault="00000000">
      <w:r>
        <w:t>Binary Search: Best O(1), Average O(log n), Worst O(log n)</w:t>
      </w:r>
    </w:p>
    <w:p w14:paraId="568C05DD" w14:textId="77777777" w:rsidR="002D205A" w:rsidRDefault="00000000">
      <w:pPr>
        <w:pStyle w:val="Heading2"/>
      </w:pPr>
      <w:r>
        <w:t>2. Setup</w:t>
      </w:r>
    </w:p>
    <w:p w14:paraId="54C9C66D" w14:textId="77777777" w:rsidR="002D205A" w:rsidRDefault="00000000">
      <w:r>
        <w:t>Project Name: EcommerceSearchSystem</w:t>
      </w:r>
      <w:r>
        <w:br/>
        <w:t>Classes: Product.java, SearchProduct.java</w:t>
      </w:r>
    </w:p>
    <w:p w14:paraId="5BCE26F4" w14:textId="77777777" w:rsidR="002D205A" w:rsidRDefault="00000000">
      <w:pPr>
        <w:pStyle w:val="Heading2"/>
      </w:pPr>
      <w:r>
        <w:t>3. Implementation</w:t>
      </w:r>
    </w:p>
    <w:p w14:paraId="0EB932F0" w14:textId="77777777" w:rsidR="002D205A" w:rsidRDefault="00000000">
      <w:r>
        <w:t>Product.java</w:t>
      </w:r>
    </w:p>
    <w:p w14:paraId="71E3E1EC" w14:textId="77777777" w:rsidR="002D205A" w:rsidRDefault="00000000">
      <w:r>
        <w:rPr>
          <w:rFonts w:ascii="Courier New" w:hAnsi="Courier New"/>
          <w:sz w:val="18"/>
        </w:rPr>
        <w:t>class Product{</w:t>
      </w:r>
      <w:r>
        <w:rPr>
          <w:rFonts w:ascii="Courier New" w:hAnsi="Courier New"/>
          <w:sz w:val="18"/>
        </w:rPr>
        <w:br/>
        <w:t xml:space="preserve">    int productId;</w:t>
      </w:r>
      <w:r>
        <w:rPr>
          <w:rFonts w:ascii="Courier New" w:hAnsi="Courier New"/>
          <w:sz w:val="18"/>
        </w:rPr>
        <w:br/>
        <w:t xml:space="preserve">    String productName;</w:t>
      </w:r>
      <w:r>
        <w:rPr>
          <w:rFonts w:ascii="Courier New" w:hAnsi="Courier New"/>
          <w:sz w:val="18"/>
        </w:rPr>
        <w:br/>
        <w:t xml:space="preserve">    String category;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Product(int productId,String productName,String category){</w:t>
      </w:r>
      <w:r>
        <w:rPr>
          <w:rFonts w:ascii="Courier New" w:hAnsi="Courier New"/>
          <w:sz w:val="18"/>
        </w:rPr>
        <w:br/>
        <w:t xml:space="preserve">        this.productId=productId;</w:t>
      </w:r>
      <w:r>
        <w:rPr>
          <w:rFonts w:ascii="Courier New" w:hAnsi="Courier New"/>
          <w:sz w:val="18"/>
        </w:rPr>
        <w:br/>
        <w:t xml:space="preserve">        this.productName=productName;</w:t>
      </w:r>
      <w:r>
        <w:rPr>
          <w:rFonts w:ascii="Courier New" w:hAnsi="Courier New"/>
          <w:sz w:val="18"/>
        </w:rPr>
        <w:br/>
        <w:t xml:space="preserve">        this.category=category;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display(){</w:t>
      </w:r>
      <w:r>
        <w:rPr>
          <w:rFonts w:ascii="Courier New" w:hAnsi="Courier New"/>
          <w:sz w:val="18"/>
        </w:rPr>
        <w:br/>
        <w:t xml:space="preserve">        System.out.println(productId+" "+productName+" "+category);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E5F188A" w14:textId="77777777" w:rsidR="002D205A" w:rsidRDefault="00000000">
      <w:r>
        <w:t>SearchProduct.java</w:t>
      </w:r>
    </w:p>
    <w:p w14:paraId="313D3F13" w14:textId="77777777" w:rsidR="002D205A" w:rsidRDefault="00000000">
      <w:r>
        <w:rPr>
          <w:rFonts w:ascii="Courier New" w:hAnsi="Courier New"/>
          <w:sz w:val="18"/>
        </w:rPr>
        <w:lastRenderedPageBreak/>
        <w:t>import java.util.*;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SearchProduct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Product linearSearch(Product[] products,String name){</w:t>
      </w:r>
      <w:r>
        <w:rPr>
          <w:rFonts w:ascii="Courier New" w:hAnsi="Courier New"/>
          <w:sz w:val="18"/>
        </w:rPr>
        <w:br/>
        <w:t xml:space="preserve">        for(Product p:products)</w:t>
      </w:r>
      <w:r>
        <w:rPr>
          <w:rFonts w:ascii="Courier New" w:hAnsi="Courier New"/>
          <w:sz w:val="18"/>
        </w:rPr>
        <w:br/>
        <w:t xml:space="preserve">            if(p.productName.equalsIgnoreCase(name))</w:t>
      </w:r>
      <w:r>
        <w:rPr>
          <w:rFonts w:ascii="Courier New" w:hAnsi="Courier New"/>
          <w:sz w:val="18"/>
        </w:rPr>
        <w:br/>
        <w:t xml:space="preserve">                return p;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Product binarySearch(Product[] products,String name){</w:t>
      </w:r>
      <w:r>
        <w:rPr>
          <w:rFonts w:ascii="Courier New" w:hAnsi="Courier New"/>
          <w:sz w:val="18"/>
        </w:rPr>
        <w:br/>
        <w:t xml:space="preserve">        int low=0, high=products.length-1;</w:t>
      </w:r>
      <w:r>
        <w:rPr>
          <w:rFonts w:ascii="Courier New" w:hAnsi="Courier New"/>
          <w:sz w:val="18"/>
        </w:rPr>
        <w:br/>
        <w:t xml:space="preserve">        while(low&lt;=high){</w:t>
      </w:r>
      <w:r>
        <w:rPr>
          <w:rFonts w:ascii="Courier New" w:hAnsi="Courier New"/>
          <w:sz w:val="18"/>
        </w:rPr>
        <w:br/>
        <w:t xml:space="preserve">            int mid=(low+high)/2;</w:t>
      </w:r>
      <w:r>
        <w:rPr>
          <w:rFonts w:ascii="Courier New" w:hAnsi="Courier New"/>
          <w:sz w:val="18"/>
        </w:rPr>
        <w:br/>
        <w:t xml:space="preserve">            int cmp=products[mid].productName.compareToIgnoreCase(name);</w:t>
      </w:r>
      <w:r>
        <w:rPr>
          <w:rFonts w:ascii="Courier New" w:hAnsi="Courier New"/>
          <w:sz w:val="18"/>
        </w:rPr>
        <w:br/>
        <w:t xml:space="preserve">            if(cmp==0) return products[mid];</w:t>
      </w:r>
      <w:r>
        <w:rPr>
          <w:rFonts w:ascii="Courier New" w:hAnsi="Courier New"/>
          <w:sz w:val="18"/>
        </w:rPr>
        <w:br/>
        <w:t xml:space="preserve">            else if(cmp&lt;0) low=mid+1;</w:t>
      </w:r>
      <w:r>
        <w:rPr>
          <w:rFonts w:ascii="Courier New" w:hAnsi="Courier New"/>
          <w:sz w:val="18"/>
        </w:rPr>
        <w:br/>
        <w:t xml:space="preserve">            else high=mid-1;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args){</w:t>
      </w:r>
      <w:r>
        <w:rPr>
          <w:rFonts w:ascii="Courier New" w:hAnsi="Courier New"/>
          <w:sz w:val="18"/>
        </w:rPr>
        <w:br/>
        <w:t xml:space="preserve">        Product[] products={</w:t>
      </w:r>
      <w:r>
        <w:rPr>
          <w:rFonts w:ascii="Courier New" w:hAnsi="Courier New"/>
          <w:sz w:val="18"/>
        </w:rPr>
        <w:br/>
        <w:t xml:space="preserve">            new Product(101,"Laptop","Electronics"),</w:t>
      </w:r>
      <w:r>
        <w:rPr>
          <w:rFonts w:ascii="Courier New" w:hAnsi="Courier New"/>
          <w:sz w:val="18"/>
        </w:rPr>
        <w:br/>
        <w:t xml:space="preserve">            new Product(102,"Mouse","Electronics"),</w:t>
      </w:r>
      <w:r>
        <w:rPr>
          <w:rFonts w:ascii="Courier New" w:hAnsi="Courier New"/>
          <w:sz w:val="18"/>
        </w:rPr>
        <w:br/>
        <w:t xml:space="preserve">            new Product(103,"Keyboard","Electronics"),</w:t>
      </w:r>
      <w:r>
        <w:rPr>
          <w:rFonts w:ascii="Courier New" w:hAnsi="Courier New"/>
          <w:sz w:val="18"/>
        </w:rPr>
        <w:br/>
        <w:t xml:space="preserve">            new Product(104,"Monitor","Electronics"),</w:t>
      </w:r>
      <w:r>
        <w:rPr>
          <w:rFonts w:ascii="Courier New" w:hAnsi="Courier New"/>
          <w:sz w:val="18"/>
        </w:rPr>
        <w:br/>
        <w:t xml:space="preserve">            new Product(105,"Speaker","Electronics")</w:t>
      </w:r>
      <w:r>
        <w:rPr>
          <w:rFonts w:ascii="Courier New" w:hAnsi="Courier New"/>
          <w:sz w:val="18"/>
        </w:rPr>
        <w:br/>
        <w:t xml:space="preserve">      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System.out.println("Linear Search");</w:t>
      </w:r>
      <w:r>
        <w:rPr>
          <w:rFonts w:ascii="Courier New" w:hAnsi="Courier New"/>
          <w:sz w:val="18"/>
        </w:rPr>
        <w:br/>
        <w:t xml:space="preserve">        Product p1=linearSearch(products,"Keyboard");</w:t>
      </w:r>
      <w:r>
        <w:rPr>
          <w:rFonts w:ascii="Courier New" w:hAnsi="Courier New"/>
          <w:sz w:val="18"/>
        </w:rPr>
        <w:br/>
        <w:t xml:space="preserve">        if(p1!=null) p1.display();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Arrays.sort(products, Comparator.comparing(p-&gt;p.productName));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System.out.println("\nBinary Search");</w:t>
      </w:r>
      <w:r>
        <w:rPr>
          <w:rFonts w:ascii="Courier New" w:hAnsi="Courier New"/>
          <w:sz w:val="18"/>
        </w:rPr>
        <w:br/>
        <w:t xml:space="preserve">        Product p2=binarySearch(products,"Keyboard");</w:t>
      </w:r>
      <w:r>
        <w:rPr>
          <w:rFonts w:ascii="Courier New" w:hAnsi="Courier New"/>
          <w:sz w:val="18"/>
        </w:rPr>
        <w:br/>
        <w:t xml:space="preserve">        if(p2!=null) p2.display();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5A986AF" w14:textId="77777777" w:rsidR="002D205A" w:rsidRDefault="00000000">
      <w:pPr>
        <w:pStyle w:val="Heading2"/>
      </w:pPr>
      <w:r>
        <w:lastRenderedPageBreak/>
        <w:t>4. Sample Output</w:t>
      </w:r>
    </w:p>
    <w:p w14:paraId="74E467B1" w14:textId="758333E3" w:rsidR="00150E15" w:rsidRPr="00150E15" w:rsidRDefault="00150E15" w:rsidP="00150E15">
      <w:r w:rsidRPr="00150E15">
        <w:drawing>
          <wp:inline distT="0" distB="0" distL="0" distR="0" wp14:anchorId="456A9256" wp14:editId="65445847">
            <wp:extent cx="5203781" cy="2209800"/>
            <wp:effectExtent l="0" t="0" r="0" b="0"/>
            <wp:docPr id="5548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54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8880" cy="22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4107" w14:textId="77777777" w:rsidR="002D205A" w:rsidRDefault="00000000">
      <w:pPr>
        <w:pStyle w:val="Heading2"/>
      </w:pPr>
      <w:r>
        <w:t>5. Algorithm</w:t>
      </w:r>
    </w:p>
    <w:p w14:paraId="7C289F8D" w14:textId="77777777" w:rsidR="002D205A" w:rsidRDefault="00000000">
      <w:r>
        <w:t>• Perform Linear Search by comparing each product name.</w:t>
      </w:r>
    </w:p>
    <w:p w14:paraId="3D7DE7A6" w14:textId="77777777" w:rsidR="002D205A" w:rsidRDefault="00000000">
      <w:r>
        <w:t>• Sort the array by product name.</w:t>
      </w:r>
    </w:p>
    <w:p w14:paraId="222C95DC" w14:textId="77777777" w:rsidR="002D205A" w:rsidRDefault="00000000">
      <w:r>
        <w:t>• Perform Binary Search by repeatedly dividing the search space.</w:t>
      </w:r>
    </w:p>
    <w:p w14:paraId="237DE87F" w14:textId="77777777" w:rsidR="002D205A" w:rsidRDefault="00000000">
      <w:r>
        <w:t>• Display the product if found; otherwise display 'Product Not Found'.</w:t>
      </w:r>
    </w:p>
    <w:p w14:paraId="304D263B" w14:textId="77777777" w:rsidR="002D205A" w:rsidRDefault="00000000">
      <w:pPr>
        <w:pStyle w:val="Heading2"/>
      </w:pPr>
      <w:r>
        <w:t>6. Time Complexity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5A" w14:paraId="3CA0B358" w14:textId="77777777">
        <w:tc>
          <w:tcPr>
            <w:tcW w:w="4320" w:type="dxa"/>
          </w:tcPr>
          <w:p w14:paraId="1AC073F6" w14:textId="77777777" w:rsidR="002D205A" w:rsidRDefault="00000000">
            <w:r>
              <w:t>Operation</w:t>
            </w:r>
          </w:p>
        </w:tc>
        <w:tc>
          <w:tcPr>
            <w:tcW w:w="4320" w:type="dxa"/>
          </w:tcPr>
          <w:p w14:paraId="642D65A1" w14:textId="77777777" w:rsidR="002D205A" w:rsidRDefault="00000000">
            <w:r>
              <w:t>Time Complexity</w:t>
            </w:r>
          </w:p>
        </w:tc>
      </w:tr>
      <w:tr w:rsidR="002D205A" w14:paraId="124BB9F1" w14:textId="77777777">
        <w:tc>
          <w:tcPr>
            <w:tcW w:w="4320" w:type="dxa"/>
          </w:tcPr>
          <w:p w14:paraId="7C0D1959" w14:textId="77777777" w:rsidR="002D205A" w:rsidRDefault="00000000">
            <w:r>
              <w:t>Linear Search</w:t>
            </w:r>
          </w:p>
        </w:tc>
        <w:tc>
          <w:tcPr>
            <w:tcW w:w="4320" w:type="dxa"/>
          </w:tcPr>
          <w:p w14:paraId="1D925821" w14:textId="77777777" w:rsidR="002D205A" w:rsidRDefault="00000000">
            <w:r>
              <w:t>O(n)</w:t>
            </w:r>
          </w:p>
        </w:tc>
      </w:tr>
      <w:tr w:rsidR="002D205A" w14:paraId="0708540E" w14:textId="77777777">
        <w:tc>
          <w:tcPr>
            <w:tcW w:w="4320" w:type="dxa"/>
          </w:tcPr>
          <w:p w14:paraId="7E28FEC1" w14:textId="77777777" w:rsidR="002D205A" w:rsidRDefault="00000000">
            <w:r>
              <w:t>Binary Search</w:t>
            </w:r>
          </w:p>
        </w:tc>
        <w:tc>
          <w:tcPr>
            <w:tcW w:w="4320" w:type="dxa"/>
          </w:tcPr>
          <w:p w14:paraId="05C238C3" w14:textId="77777777" w:rsidR="002D205A" w:rsidRDefault="00000000">
            <w:r>
              <w:t>O(log n)</w:t>
            </w:r>
          </w:p>
        </w:tc>
      </w:tr>
    </w:tbl>
    <w:p w14:paraId="658D4DF0" w14:textId="77777777" w:rsidR="002D205A" w:rsidRDefault="00000000">
      <w:pPr>
        <w:pStyle w:val="Heading2"/>
      </w:pPr>
      <w:r>
        <w:t>7. Optimization</w:t>
      </w:r>
    </w:p>
    <w:p w14:paraId="78F3DA82" w14:textId="77777777" w:rsidR="002D205A" w:rsidRDefault="00000000">
      <w:r>
        <w:t>For large datasets, maintain sorted data and use Binary Search. A HashMap can provide O(1) average lookup by Product ID.</w:t>
      </w:r>
    </w:p>
    <w:p w14:paraId="3E12A3C3" w14:textId="77777777" w:rsidR="002D205A" w:rsidRDefault="00000000">
      <w:pPr>
        <w:pStyle w:val="Heading2"/>
      </w:pPr>
      <w:r>
        <w:t>8. Advantages</w:t>
      </w:r>
    </w:p>
    <w:p w14:paraId="6C215777" w14:textId="77777777" w:rsidR="002D205A" w:rsidRDefault="00000000">
      <w:r>
        <w:t>• Simple implementation</w:t>
      </w:r>
    </w:p>
    <w:p w14:paraId="56255216" w14:textId="77777777" w:rsidR="002D205A" w:rsidRDefault="00000000">
      <w:r>
        <w:t>• Fast searching using Binary Search</w:t>
      </w:r>
    </w:p>
    <w:p w14:paraId="70CAF885" w14:textId="77777777" w:rsidR="002D205A" w:rsidRDefault="00000000">
      <w:r>
        <w:t>• Suitable for large sorted datasets</w:t>
      </w:r>
    </w:p>
    <w:p w14:paraId="35AD010D" w14:textId="77777777" w:rsidR="002D205A" w:rsidRDefault="00000000">
      <w:pPr>
        <w:pStyle w:val="Heading2"/>
      </w:pPr>
      <w:r>
        <w:t>9. Limitations</w:t>
      </w:r>
    </w:p>
    <w:p w14:paraId="490E1794" w14:textId="77777777" w:rsidR="002D205A" w:rsidRDefault="00000000">
      <w:r>
        <w:t>• Linear Search is slow for large datasets</w:t>
      </w:r>
    </w:p>
    <w:p w14:paraId="3CAB6A06" w14:textId="77777777" w:rsidR="002D205A" w:rsidRDefault="00000000">
      <w:r>
        <w:t>• Binary Search requires sorted data</w:t>
      </w:r>
    </w:p>
    <w:p w14:paraId="170F392E" w14:textId="77777777" w:rsidR="002D205A" w:rsidRDefault="00000000">
      <w:pPr>
        <w:pStyle w:val="Heading2"/>
      </w:pPr>
      <w:r>
        <w:lastRenderedPageBreak/>
        <w:t>10. Conclusion</w:t>
      </w:r>
    </w:p>
    <w:p w14:paraId="3E115AC0" w14:textId="77777777" w:rsidR="002D205A" w:rsidRDefault="00000000">
      <w:r>
        <w:t>This exercise demonstrates the implementation of Linear Search and Binary Search for an e-commerce platform. Binary Search is preferred for large, sorted datasets because it provides much faster search performance than Linear Search.</w:t>
      </w:r>
    </w:p>
    <w:sectPr w:rsidR="002D2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849023">
    <w:abstractNumId w:val="8"/>
  </w:num>
  <w:num w:numId="2" w16cid:durableId="1618902070">
    <w:abstractNumId w:val="6"/>
  </w:num>
  <w:num w:numId="3" w16cid:durableId="1203010558">
    <w:abstractNumId w:val="5"/>
  </w:num>
  <w:num w:numId="4" w16cid:durableId="510729260">
    <w:abstractNumId w:val="4"/>
  </w:num>
  <w:num w:numId="5" w16cid:durableId="569540389">
    <w:abstractNumId w:val="7"/>
  </w:num>
  <w:num w:numId="6" w16cid:durableId="1140225659">
    <w:abstractNumId w:val="3"/>
  </w:num>
  <w:num w:numId="7" w16cid:durableId="1043486355">
    <w:abstractNumId w:val="2"/>
  </w:num>
  <w:num w:numId="8" w16cid:durableId="670908331">
    <w:abstractNumId w:val="1"/>
  </w:num>
  <w:num w:numId="9" w16cid:durableId="35770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E15"/>
    <w:rsid w:val="0029639D"/>
    <w:rsid w:val="002D205A"/>
    <w:rsid w:val="00326F90"/>
    <w:rsid w:val="009734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AE8AD"/>
  <w14:defaultImageDpi w14:val="300"/>
  <w15:docId w15:val="{A750E392-DEFE-4D2C-91CA-D08AA6E1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Yanamandram</cp:lastModifiedBy>
  <cp:revision>2</cp:revision>
  <dcterms:created xsi:type="dcterms:W3CDTF">2013-12-23T23:15:00Z</dcterms:created>
  <dcterms:modified xsi:type="dcterms:W3CDTF">2026-07-10T06:04:00Z</dcterms:modified>
  <cp:category/>
</cp:coreProperties>
</file>
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C0E2" w14:textId="77777777" w:rsidR="009910BC" w:rsidRDefault="00000000">
      <w:pPr>
        <w:pStyle w:val="Heading1"/>
      </w:pPr>
      <w:r>
        <w:t>Exercise 1 – Inventory Management System</w:t>
      </w:r>
    </w:p>
    <w:p w14:paraId="78307FCE" w14:textId="77777777" w:rsidR="009910BC" w:rsidRDefault="00000000">
      <w:pPr>
        <w:pStyle w:val="Heading2"/>
      </w:pPr>
      <w:r>
        <w:t>Scenario</w:t>
      </w:r>
    </w:p>
    <w:p w14:paraId="77A3FCA4" w14:textId="77777777" w:rsidR="009910BC" w:rsidRDefault="00000000">
      <w:r>
        <w:t>You are developing an inventory management system for a warehouse. Efficient data storage and retrieval are crucial because warehouses store thousands of products. The system should allow users to add, update, delete, and display products efficiently.</w:t>
      </w:r>
    </w:p>
    <w:p w14:paraId="692014B0" w14:textId="77777777" w:rsidR="009910BC" w:rsidRDefault="00000000">
      <w:pPr>
        <w:pStyle w:val="Heading2"/>
      </w:pPr>
      <w:r>
        <w:t>1. Understanding the Problem</w:t>
      </w:r>
    </w:p>
    <w:p w14:paraId="0EC6A08C" w14:textId="77777777" w:rsidR="009910BC" w:rsidRDefault="00000000">
      <w:r>
        <w:t>Data Structures and Algorithms (DSA) improve storage, retrieval, and manipulation of inventory data. Choosing the right data structure increases performance and scalability.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10BC" w14:paraId="54E54A3F" w14:textId="77777777">
        <w:tc>
          <w:tcPr>
            <w:tcW w:w="2880" w:type="dxa"/>
          </w:tcPr>
          <w:p w14:paraId="7509D0F4" w14:textId="77777777" w:rsidR="009910BC" w:rsidRDefault="00000000">
            <w:r>
              <w:t>Data Structure</w:t>
            </w:r>
          </w:p>
        </w:tc>
        <w:tc>
          <w:tcPr>
            <w:tcW w:w="2880" w:type="dxa"/>
          </w:tcPr>
          <w:p w14:paraId="14A22664" w14:textId="77777777" w:rsidR="009910BC" w:rsidRDefault="00000000">
            <w:r>
              <w:t>Advantages</w:t>
            </w:r>
          </w:p>
        </w:tc>
        <w:tc>
          <w:tcPr>
            <w:tcW w:w="2880" w:type="dxa"/>
          </w:tcPr>
          <w:p w14:paraId="2BA786A6" w14:textId="77777777" w:rsidR="009910BC" w:rsidRDefault="00000000">
            <w:r>
              <w:t>Disadvantages</w:t>
            </w:r>
          </w:p>
        </w:tc>
      </w:tr>
      <w:tr w:rsidR="009910BC" w14:paraId="76FB4B6A" w14:textId="77777777">
        <w:tc>
          <w:tcPr>
            <w:tcW w:w="2880" w:type="dxa"/>
          </w:tcPr>
          <w:p w14:paraId="7B5E38B6" w14:textId="77777777" w:rsidR="009910BC" w:rsidRDefault="00000000">
            <w:r>
              <w:t>Array</w:t>
            </w:r>
          </w:p>
        </w:tc>
        <w:tc>
          <w:tcPr>
            <w:tcW w:w="2880" w:type="dxa"/>
          </w:tcPr>
          <w:p w14:paraId="68B2988C" w14:textId="77777777" w:rsidR="009910BC" w:rsidRDefault="00000000">
            <w:r>
              <w:t>Simple</w:t>
            </w:r>
          </w:p>
        </w:tc>
        <w:tc>
          <w:tcPr>
            <w:tcW w:w="2880" w:type="dxa"/>
          </w:tcPr>
          <w:p w14:paraId="26932B92" w14:textId="77777777" w:rsidR="009910BC" w:rsidRDefault="00000000">
            <w:r>
              <w:t>Fixed size</w:t>
            </w:r>
          </w:p>
        </w:tc>
      </w:tr>
      <w:tr w:rsidR="009910BC" w14:paraId="18564211" w14:textId="77777777">
        <w:tc>
          <w:tcPr>
            <w:tcW w:w="2880" w:type="dxa"/>
          </w:tcPr>
          <w:p w14:paraId="2189175F" w14:textId="77777777" w:rsidR="009910BC" w:rsidRDefault="00000000">
            <w:r>
              <w:t>ArrayList</w:t>
            </w:r>
          </w:p>
        </w:tc>
        <w:tc>
          <w:tcPr>
            <w:tcW w:w="2880" w:type="dxa"/>
          </w:tcPr>
          <w:p w14:paraId="235266B7" w14:textId="77777777" w:rsidR="009910BC" w:rsidRDefault="00000000">
            <w:r>
              <w:t>Dynamic size</w:t>
            </w:r>
          </w:p>
        </w:tc>
        <w:tc>
          <w:tcPr>
            <w:tcW w:w="2880" w:type="dxa"/>
          </w:tcPr>
          <w:p w14:paraId="2B3B2DBC" w14:textId="77777777" w:rsidR="009910BC" w:rsidRDefault="00000000">
            <w:r>
              <w:t>Search O(n)</w:t>
            </w:r>
          </w:p>
        </w:tc>
      </w:tr>
      <w:tr w:rsidR="009910BC" w14:paraId="7138A419" w14:textId="77777777">
        <w:tc>
          <w:tcPr>
            <w:tcW w:w="2880" w:type="dxa"/>
          </w:tcPr>
          <w:p w14:paraId="40314591" w14:textId="77777777" w:rsidR="009910BC" w:rsidRDefault="00000000">
            <w:r>
              <w:t>HashMap</w:t>
            </w:r>
          </w:p>
        </w:tc>
        <w:tc>
          <w:tcPr>
            <w:tcW w:w="2880" w:type="dxa"/>
          </w:tcPr>
          <w:p w14:paraId="3D4698C7" w14:textId="77777777" w:rsidR="009910BC" w:rsidRDefault="00000000">
            <w:r>
              <w:t>Fast lookup</w:t>
            </w:r>
          </w:p>
        </w:tc>
        <w:tc>
          <w:tcPr>
            <w:tcW w:w="2880" w:type="dxa"/>
          </w:tcPr>
          <w:p w14:paraId="585FE09C" w14:textId="77777777" w:rsidR="009910BC" w:rsidRDefault="00000000">
            <w:r>
              <w:t>More memory</w:t>
            </w:r>
          </w:p>
        </w:tc>
      </w:tr>
      <w:tr w:rsidR="009910BC" w14:paraId="5C8DABCF" w14:textId="77777777">
        <w:tc>
          <w:tcPr>
            <w:tcW w:w="2880" w:type="dxa"/>
          </w:tcPr>
          <w:p w14:paraId="24FC54B6" w14:textId="77777777" w:rsidR="009910BC" w:rsidRDefault="00000000">
            <w:r>
              <w:t>Linked List</w:t>
            </w:r>
          </w:p>
        </w:tc>
        <w:tc>
          <w:tcPr>
            <w:tcW w:w="2880" w:type="dxa"/>
          </w:tcPr>
          <w:p w14:paraId="7F4A86E1" w14:textId="77777777" w:rsidR="009910BC" w:rsidRDefault="00000000">
            <w:r>
              <w:t>Easy insertion/deletion</w:t>
            </w:r>
          </w:p>
        </w:tc>
        <w:tc>
          <w:tcPr>
            <w:tcW w:w="2880" w:type="dxa"/>
          </w:tcPr>
          <w:p w14:paraId="692571DA" w14:textId="77777777" w:rsidR="009910BC" w:rsidRDefault="00000000">
            <w:r>
              <w:t>Slow search</w:t>
            </w:r>
          </w:p>
        </w:tc>
      </w:tr>
    </w:tbl>
    <w:p w14:paraId="42050874" w14:textId="77777777" w:rsidR="009910BC" w:rsidRDefault="00000000">
      <w:r>
        <w:t>Chosen Data Structure: ArrayList because it supports dynamic storage and is easy to implement.</w:t>
      </w:r>
    </w:p>
    <w:p w14:paraId="56222554" w14:textId="77777777" w:rsidR="009910BC" w:rsidRDefault="00000000">
      <w:pPr>
        <w:pStyle w:val="Heading2"/>
      </w:pPr>
      <w:r>
        <w:t>2. Setup</w:t>
      </w:r>
    </w:p>
    <w:p w14:paraId="76FEE386" w14:textId="77777777" w:rsidR="009910BC" w:rsidRDefault="00000000">
      <w:r>
        <w:t>Project Name: InventoryManagementSystem</w:t>
      </w:r>
      <w:r>
        <w:br/>
        <w:t>Classes: Product.java, InventoryManagement.java</w:t>
      </w:r>
    </w:p>
    <w:p w14:paraId="2B6B8DFB" w14:textId="77777777" w:rsidR="009910BC" w:rsidRDefault="00000000">
      <w:pPr>
        <w:pStyle w:val="Heading2"/>
      </w:pPr>
      <w:r>
        <w:t>3. Implementation</w:t>
      </w:r>
    </w:p>
    <w:p w14:paraId="5832AB3A" w14:textId="77777777" w:rsidR="009910BC" w:rsidRDefault="00000000">
      <w:r>
        <w:t>Product.java</w:t>
      </w:r>
    </w:p>
    <w:p w14:paraId="2ADFB021" w14:textId="77777777" w:rsidR="009910BC" w:rsidRDefault="00000000">
      <w:r>
        <w:rPr>
          <w:rFonts w:ascii="Courier New" w:hAnsi="Courier New"/>
          <w:sz w:val="18"/>
        </w:rPr>
        <w:t>class Product {</w:t>
      </w:r>
      <w:r>
        <w:rPr>
          <w:rFonts w:ascii="Courier New" w:hAnsi="Courier New"/>
          <w:sz w:val="18"/>
        </w:rPr>
        <w:br/>
        <w:t xml:space="preserve">    int productId;</w:t>
      </w:r>
      <w:r>
        <w:rPr>
          <w:rFonts w:ascii="Courier New" w:hAnsi="Courier New"/>
          <w:sz w:val="18"/>
        </w:rPr>
        <w:br/>
        <w:t xml:space="preserve">    String productName;</w:t>
      </w:r>
      <w:r>
        <w:rPr>
          <w:rFonts w:ascii="Courier New" w:hAnsi="Courier New"/>
          <w:sz w:val="18"/>
        </w:rPr>
        <w:br/>
        <w:t xml:space="preserve">    int quantity;</w:t>
      </w:r>
      <w:r>
        <w:rPr>
          <w:rFonts w:ascii="Courier New" w:hAnsi="Courier New"/>
          <w:sz w:val="18"/>
        </w:rPr>
        <w:br/>
        <w:t xml:space="preserve">    double price;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Product(int productId,String productName,int quantity,double price){</w:t>
      </w:r>
      <w:r>
        <w:rPr>
          <w:rFonts w:ascii="Courier New" w:hAnsi="Courier New"/>
          <w:sz w:val="18"/>
        </w:rPr>
        <w:br/>
        <w:t xml:space="preserve">        this.productId=productId;</w:t>
      </w:r>
      <w:r>
        <w:rPr>
          <w:rFonts w:ascii="Courier New" w:hAnsi="Courier New"/>
          <w:sz w:val="18"/>
        </w:rPr>
        <w:br/>
        <w:t xml:space="preserve">        this.productName=productName;</w:t>
      </w:r>
      <w:r>
        <w:rPr>
          <w:rFonts w:ascii="Courier New" w:hAnsi="Courier New"/>
          <w:sz w:val="18"/>
        </w:rPr>
        <w:br/>
        <w:t xml:space="preserve">        this.quantity=quantity;</w:t>
      </w:r>
      <w:r>
        <w:rPr>
          <w:rFonts w:ascii="Courier New" w:hAnsi="Courier New"/>
          <w:sz w:val="18"/>
        </w:rPr>
        <w:br/>
        <w:t xml:space="preserve">        this.price=price;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display(){</w:t>
      </w:r>
      <w:r>
        <w:rPr>
          <w:rFonts w:ascii="Courier New" w:hAnsi="Courier New"/>
          <w:sz w:val="18"/>
        </w:rPr>
        <w:br/>
        <w:t xml:space="preserve">        System.out.println(productId+" "+productName+" "+quantity+" "+price);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274B695" w14:textId="77777777" w:rsidR="009910BC" w:rsidRDefault="00000000">
      <w:r>
        <w:lastRenderedPageBreak/>
        <w:t>InventoryManagement.java</w:t>
      </w:r>
    </w:p>
    <w:p w14:paraId="328D4EBE" w14:textId="77777777" w:rsidR="009910BC" w:rsidRDefault="00000000">
      <w:r>
        <w:rPr>
          <w:rFonts w:ascii="Courier New" w:hAnsi="Courier New"/>
          <w:sz w:val="18"/>
        </w:rPr>
        <w:t>import java.util.ArrayList;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InventoryManagement {</w:t>
      </w:r>
      <w:r>
        <w:rPr>
          <w:rFonts w:ascii="Courier New" w:hAnsi="Courier New"/>
          <w:sz w:val="18"/>
        </w:rPr>
        <w:br/>
        <w:t xml:space="preserve">    static ArrayList&lt;Product&gt; inventory=new ArrayList&lt;&gt;();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void addProduct(Product p){ inventory.add(p);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void updateProduct(int id,int qty,double price){</w:t>
      </w:r>
      <w:r>
        <w:rPr>
          <w:rFonts w:ascii="Courier New" w:hAnsi="Courier New"/>
          <w:sz w:val="18"/>
        </w:rPr>
        <w:br/>
        <w:t xml:space="preserve">        for(Product p:inventory){</w:t>
      </w:r>
      <w:r>
        <w:rPr>
          <w:rFonts w:ascii="Courier New" w:hAnsi="Courier New"/>
          <w:sz w:val="18"/>
        </w:rPr>
        <w:br/>
        <w:t xml:space="preserve">            if(p.productId==id){</w:t>
      </w:r>
      <w:r>
        <w:rPr>
          <w:rFonts w:ascii="Courier New" w:hAnsi="Courier New"/>
          <w:sz w:val="18"/>
        </w:rPr>
        <w:br/>
        <w:t xml:space="preserve">                p.quantity=qty;</w:t>
      </w:r>
      <w:r>
        <w:rPr>
          <w:rFonts w:ascii="Courier New" w:hAnsi="Courier New"/>
          <w:sz w:val="18"/>
        </w:rPr>
        <w:br/>
        <w:t xml:space="preserve">                p.price=price;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void deleteProduct(int id){</w:t>
      </w:r>
      <w:r>
        <w:rPr>
          <w:rFonts w:ascii="Courier New" w:hAnsi="Courier New"/>
          <w:sz w:val="18"/>
        </w:rPr>
        <w:br/>
        <w:t xml:space="preserve">        inventory.removeIf(p-&gt;p.productId==id);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void displayProducts(){</w:t>
      </w:r>
      <w:r>
        <w:rPr>
          <w:rFonts w:ascii="Courier New" w:hAnsi="Courier New"/>
          <w:sz w:val="18"/>
        </w:rPr>
        <w:br/>
        <w:t xml:space="preserve">        for(Product p:inventory) p.display();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args){</w:t>
      </w:r>
      <w:r>
        <w:rPr>
          <w:rFonts w:ascii="Courier New" w:hAnsi="Courier New"/>
          <w:sz w:val="18"/>
        </w:rPr>
        <w:br/>
        <w:t xml:space="preserve">        addProduct(new Product(101,"Laptop",10,65000));</w:t>
      </w:r>
      <w:r>
        <w:rPr>
          <w:rFonts w:ascii="Courier New" w:hAnsi="Courier New"/>
          <w:sz w:val="18"/>
        </w:rPr>
        <w:br/>
        <w:t xml:space="preserve">        addProduct(new Product(102,"Mouse",50,500));</w:t>
      </w:r>
      <w:r>
        <w:rPr>
          <w:rFonts w:ascii="Courier New" w:hAnsi="Courier New"/>
          <w:sz w:val="18"/>
        </w:rPr>
        <w:br/>
        <w:t xml:space="preserve">        addProduct(new Product(103,"Keyboard",25,1200));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updateProduct(102,60,550);</w:t>
      </w:r>
      <w:r>
        <w:rPr>
          <w:rFonts w:ascii="Courier New" w:hAnsi="Courier New"/>
          <w:sz w:val="18"/>
        </w:rPr>
        <w:br/>
        <w:t xml:space="preserve">        deleteProduct(103);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displayProducts();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721295FA" w14:textId="77777777" w:rsidR="009910BC" w:rsidRDefault="00000000">
      <w:pPr>
        <w:pStyle w:val="Heading2"/>
      </w:pPr>
      <w:r>
        <w:lastRenderedPageBreak/>
        <w:t>4. Sample Output</w:t>
      </w:r>
    </w:p>
    <w:p w14:paraId="396A02D7" w14:textId="66FD8C9F" w:rsidR="00315EF6" w:rsidRPr="00315EF6" w:rsidRDefault="00315EF6" w:rsidP="00315EF6">
      <w:pPr>
        <w:rPr>
          <w:lang w:val="en-IN"/>
        </w:rPr>
      </w:pPr>
      <w:r w:rsidRPr="00315EF6">
        <w:rPr>
          <w:lang w:val="en-IN"/>
        </w:rPr>
        <w:drawing>
          <wp:inline distT="0" distB="0" distL="0" distR="0" wp14:anchorId="27CE88FC" wp14:editId="4AF653E6">
            <wp:extent cx="5486400" cy="2409190"/>
            <wp:effectExtent l="0" t="0" r="0" b="0"/>
            <wp:docPr id="96991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35AC" w14:textId="77777777" w:rsidR="00315EF6" w:rsidRPr="00315EF6" w:rsidRDefault="00315EF6" w:rsidP="00315EF6"/>
    <w:p w14:paraId="6DB90F18" w14:textId="77777777" w:rsidR="009910BC" w:rsidRDefault="00000000">
      <w:pPr>
        <w:pStyle w:val="Heading2"/>
      </w:pPr>
      <w:r>
        <w:t>5. Algorithm</w:t>
      </w:r>
    </w:p>
    <w:p w14:paraId="6F84FC8F" w14:textId="77777777" w:rsidR="009910BC" w:rsidRDefault="00000000">
      <w:r>
        <w:t>• Create a Product object.</w:t>
      </w:r>
    </w:p>
    <w:p w14:paraId="5BD9E911" w14:textId="77777777" w:rsidR="009910BC" w:rsidRDefault="00000000">
      <w:r>
        <w:t>• Add it to the ArrayList.</w:t>
      </w:r>
    </w:p>
    <w:p w14:paraId="51CF1966" w14:textId="77777777" w:rsidR="009910BC" w:rsidRDefault="00000000">
      <w:r>
        <w:t>• Traverse the list to update or delete by productId.</w:t>
      </w:r>
    </w:p>
    <w:p w14:paraId="110E514C" w14:textId="77777777" w:rsidR="009910BC" w:rsidRDefault="00000000">
      <w:r>
        <w:t>• Traverse the list to display all products.</w:t>
      </w:r>
    </w:p>
    <w:p w14:paraId="6D519205" w14:textId="77777777" w:rsidR="009910BC" w:rsidRDefault="00000000">
      <w:pPr>
        <w:pStyle w:val="Heading2"/>
      </w:pPr>
      <w:r>
        <w:t>6. Time Complexity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10BC" w14:paraId="738A45D1" w14:textId="77777777">
        <w:tc>
          <w:tcPr>
            <w:tcW w:w="4320" w:type="dxa"/>
          </w:tcPr>
          <w:p w14:paraId="6D5BB99B" w14:textId="77777777" w:rsidR="009910BC" w:rsidRDefault="00000000">
            <w:r>
              <w:t>Operation</w:t>
            </w:r>
          </w:p>
        </w:tc>
        <w:tc>
          <w:tcPr>
            <w:tcW w:w="4320" w:type="dxa"/>
          </w:tcPr>
          <w:p w14:paraId="72EC6FCF" w14:textId="77777777" w:rsidR="009910BC" w:rsidRDefault="00000000">
            <w:r>
              <w:t>Complexity</w:t>
            </w:r>
          </w:p>
        </w:tc>
      </w:tr>
      <w:tr w:rsidR="009910BC" w14:paraId="1A320517" w14:textId="77777777">
        <w:tc>
          <w:tcPr>
            <w:tcW w:w="4320" w:type="dxa"/>
          </w:tcPr>
          <w:p w14:paraId="1AA5593D" w14:textId="77777777" w:rsidR="009910BC" w:rsidRDefault="00000000">
            <w:r>
              <w:t>Add</w:t>
            </w:r>
          </w:p>
        </w:tc>
        <w:tc>
          <w:tcPr>
            <w:tcW w:w="4320" w:type="dxa"/>
          </w:tcPr>
          <w:p w14:paraId="545D4BCE" w14:textId="77777777" w:rsidR="009910BC" w:rsidRDefault="00000000">
            <w:r>
              <w:t>O(1) amortized</w:t>
            </w:r>
          </w:p>
        </w:tc>
      </w:tr>
      <w:tr w:rsidR="009910BC" w14:paraId="70994E46" w14:textId="77777777">
        <w:tc>
          <w:tcPr>
            <w:tcW w:w="4320" w:type="dxa"/>
          </w:tcPr>
          <w:p w14:paraId="0BFA0260" w14:textId="77777777" w:rsidR="009910BC" w:rsidRDefault="00000000">
            <w:r>
              <w:t>Update</w:t>
            </w:r>
          </w:p>
        </w:tc>
        <w:tc>
          <w:tcPr>
            <w:tcW w:w="4320" w:type="dxa"/>
          </w:tcPr>
          <w:p w14:paraId="1139C723" w14:textId="77777777" w:rsidR="009910BC" w:rsidRDefault="00000000">
            <w:r>
              <w:t>O(n)</w:t>
            </w:r>
          </w:p>
        </w:tc>
      </w:tr>
      <w:tr w:rsidR="009910BC" w14:paraId="6C59E387" w14:textId="77777777">
        <w:tc>
          <w:tcPr>
            <w:tcW w:w="4320" w:type="dxa"/>
          </w:tcPr>
          <w:p w14:paraId="445CB4FD" w14:textId="77777777" w:rsidR="009910BC" w:rsidRDefault="00000000">
            <w:r>
              <w:t>Delete</w:t>
            </w:r>
          </w:p>
        </w:tc>
        <w:tc>
          <w:tcPr>
            <w:tcW w:w="4320" w:type="dxa"/>
          </w:tcPr>
          <w:p w14:paraId="33981492" w14:textId="77777777" w:rsidR="009910BC" w:rsidRDefault="00000000">
            <w:r>
              <w:t>O(n)</w:t>
            </w:r>
          </w:p>
        </w:tc>
      </w:tr>
      <w:tr w:rsidR="009910BC" w14:paraId="2EB683DB" w14:textId="77777777">
        <w:tc>
          <w:tcPr>
            <w:tcW w:w="4320" w:type="dxa"/>
          </w:tcPr>
          <w:p w14:paraId="4F7A9E9D" w14:textId="77777777" w:rsidR="009910BC" w:rsidRDefault="00000000">
            <w:r>
              <w:t>Display</w:t>
            </w:r>
          </w:p>
        </w:tc>
        <w:tc>
          <w:tcPr>
            <w:tcW w:w="4320" w:type="dxa"/>
          </w:tcPr>
          <w:p w14:paraId="2E23CE85" w14:textId="77777777" w:rsidR="009910BC" w:rsidRDefault="00000000">
            <w:r>
              <w:t>O(n)</w:t>
            </w:r>
          </w:p>
        </w:tc>
      </w:tr>
    </w:tbl>
    <w:p w14:paraId="2AED4399" w14:textId="77777777" w:rsidR="009910BC" w:rsidRDefault="00000000">
      <w:pPr>
        <w:pStyle w:val="Heading2"/>
      </w:pPr>
      <w:r>
        <w:t>7. Optimization</w:t>
      </w:r>
    </w:p>
    <w:p w14:paraId="6B4712A8" w14:textId="77777777" w:rsidR="009910BC" w:rsidRDefault="00000000">
      <w:r>
        <w:t>For large inventories, HashMap&lt;Integer, Product&gt; provides O(1) average-time search, update, and delete operations.</w:t>
      </w:r>
    </w:p>
    <w:p w14:paraId="20A39B36" w14:textId="77777777" w:rsidR="009910BC" w:rsidRDefault="00000000">
      <w:pPr>
        <w:pStyle w:val="Heading2"/>
      </w:pPr>
      <w:r>
        <w:t>8. Advantages</w:t>
      </w:r>
    </w:p>
    <w:p w14:paraId="3F863AE9" w14:textId="77777777" w:rsidR="009910BC" w:rsidRDefault="00000000">
      <w:r>
        <w:t>• Dynamic size</w:t>
      </w:r>
    </w:p>
    <w:p w14:paraId="1B8EE3C0" w14:textId="77777777" w:rsidR="009910BC" w:rsidRDefault="00000000">
      <w:r>
        <w:t>• Easy insertion</w:t>
      </w:r>
    </w:p>
    <w:p w14:paraId="53C3EDD4" w14:textId="77777777" w:rsidR="009910BC" w:rsidRDefault="00000000">
      <w:r>
        <w:lastRenderedPageBreak/>
        <w:t>• Simple implementation</w:t>
      </w:r>
    </w:p>
    <w:p w14:paraId="1E87B6E2" w14:textId="77777777" w:rsidR="009910BC" w:rsidRDefault="00000000">
      <w:r>
        <w:t>• Sequential traversal</w:t>
      </w:r>
    </w:p>
    <w:p w14:paraId="577FBFE9" w14:textId="77777777" w:rsidR="009910BC" w:rsidRDefault="00000000">
      <w:pPr>
        <w:pStyle w:val="Heading2"/>
      </w:pPr>
      <w:r>
        <w:t>9. Limitations</w:t>
      </w:r>
    </w:p>
    <w:p w14:paraId="5AF2363E" w14:textId="77777777" w:rsidR="009910BC" w:rsidRDefault="00000000">
      <w:r>
        <w:t>• Linear search</w:t>
      </w:r>
    </w:p>
    <w:p w14:paraId="1917D83F" w14:textId="77777777" w:rsidR="009910BC" w:rsidRDefault="00000000">
      <w:r>
        <w:t>• Deletion shifts elements</w:t>
      </w:r>
    </w:p>
    <w:p w14:paraId="42CF95B2" w14:textId="77777777" w:rsidR="009910BC" w:rsidRDefault="00000000">
      <w:r>
        <w:t>• Performance decreases for large datasets</w:t>
      </w:r>
    </w:p>
    <w:p w14:paraId="30AE98F8" w14:textId="77777777" w:rsidR="009910BC" w:rsidRDefault="00000000">
      <w:pPr>
        <w:pStyle w:val="Heading2"/>
      </w:pPr>
      <w:r>
        <w:t>10. Conclusion</w:t>
      </w:r>
    </w:p>
    <w:p w14:paraId="352F2AA0" w14:textId="77777777" w:rsidR="009910BC" w:rsidRDefault="00000000">
      <w:r>
        <w:t>This exercise demonstrates how ArrayList can be used to build a simple inventory management system. It supports add, update, delete, and display operations efficiently for small and medium-sized inventories. For larger applications, HashMap is a better choice for faster access.</w:t>
      </w:r>
    </w:p>
    <w:sectPr w:rsidR="009910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902887">
    <w:abstractNumId w:val="8"/>
  </w:num>
  <w:num w:numId="2" w16cid:durableId="1184052449">
    <w:abstractNumId w:val="6"/>
  </w:num>
  <w:num w:numId="3" w16cid:durableId="1090809329">
    <w:abstractNumId w:val="5"/>
  </w:num>
  <w:num w:numId="4" w16cid:durableId="2047170644">
    <w:abstractNumId w:val="4"/>
  </w:num>
  <w:num w:numId="5" w16cid:durableId="355695567">
    <w:abstractNumId w:val="7"/>
  </w:num>
  <w:num w:numId="6" w16cid:durableId="1092972556">
    <w:abstractNumId w:val="3"/>
  </w:num>
  <w:num w:numId="7" w16cid:durableId="1558932378">
    <w:abstractNumId w:val="2"/>
  </w:num>
  <w:num w:numId="8" w16cid:durableId="1225221159">
    <w:abstractNumId w:val="1"/>
  </w:num>
  <w:num w:numId="9" w16cid:durableId="180928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EF6"/>
    <w:rsid w:val="00326F90"/>
    <w:rsid w:val="009910BC"/>
    <w:rsid w:val="00AA1D8D"/>
    <w:rsid w:val="00B47730"/>
    <w:rsid w:val="00C773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4CF52"/>
  <w14:defaultImageDpi w14:val="300"/>
  <w15:docId w15:val="{F4B7AD63-EA33-4FD8-8AD9-4355BA37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Yanamandram</cp:lastModifiedBy>
  <cp:revision>2</cp:revision>
  <dcterms:created xsi:type="dcterms:W3CDTF">2013-12-23T23:15:00Z</dcterms:created>
  <dcterms:modified xsi:type="dcterms:W3CDTF">2026-07-10T05:58:00Z</dcterms:modified>
  <cp:category/>
</cp:coreProperties>
</file>
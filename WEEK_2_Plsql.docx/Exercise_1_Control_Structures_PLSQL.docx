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1: Control Structures</w:t>
      </w:r>
    </w:p>
    <w:p>
      <w:pPr>
        <w:pStyle w:val="Heading2"/>
      </w:pPr>
      <w:r>
        <w:t>Scenario 1: Apply 1% Discount</w:t>
      </w:r>
    </w:p>
    <w:p>
      <w:pPr>
        <w:pStyle w:val="Heading3"/>
      </w:pPr>
      <w:r>
        <w:t>PL/SQL Code</w:t>
      </w:r>
    </w:p>
    <w:p>
      <w:r>
        <w:rPr>
          <w:rFonts w:ascii="Courier New" w:hAnsi="Courier New"/>
          <w:sz w:val="18"/>
        </w:rPr>
        <w:t>DECLARE</w:t>
        <w:br/>
        <w:t xml:space="preserve">    v_age NUMBER;</w:t>
        <w:br/>
        <w:t>BEGIN</w:t>
        <w:br/>
        <w:t xml:space="preserve">    FOR cust IN (SELECT CustomerID,DOB FROM Customers) LOOP</w:t>
        <w:br/>
        <w:t xml:space="preserve">        v_age:=FLOOR(MONTHS_BETWEEN(SYSDATE,cust.DOB)/12);</w:t>
        <w:br/>
        <w:t xml:space="preserve">        IF v_age&gt;60 THEN</w:t>
        <w:br/>
        <w:t xml:space="preserve">            UPDATE Loans</w:t>
        <w:br/>
        <w:t xml:space="preserve">            SET InterestRate=InterestRate-1</w:t>
        <w:br/>
        <w:t xml:space="preserve">            WHERE CustomerID=cust.CustomerID;</w:t>
        <w:br/>
        <w:t xml:space="preserve">        END IF;</w:t>
        <w:br/>
        <w:t xml:space="preserve">    END LOOP;</w:t>
        <w:br/>
        <w:t xml:space="preserve">    COMMIT;</w:t>
        <w:br/>
        <w:t xml:space="preserve">    DBMS_OUTPUT.PUT_LINE('Interest rates updated successfully.');</w:t>
        <w:br/>
        <w:t>END;</w:t>
        <w:br/>
        <w:t>/</w:t>
      </w:r>
    </w:p>
    <w:p>
      <w:pPr>
        <w:pStyle w:val="Heading3"/>
      </w:pPr>
      <w:r>
        <w:t>Sample Output</w:t>
      </w:r>
    </w:p>
    <w:p>
      <w:r>
        <w:rPr>
          <w:rFonts w:ascii="Courier New" w:hAnsi="Courier New"/>
          <w:sz w:val="18"/>
        </w:rPr>
        <w:t>Interest rates updated successfully.</w:t>
      </w:r>
    </w:p>
    <w:p>
      <w:pPr>
        <w:pStyle w:val="Heading2"/>
      </w:pPr>
      <w:r>
        <w:t>Scenario 2: Promote Customers to VIP</w:t>
      </w:r>
    </w:p>
    <w:p>
      <w:pPr>
        <w:pStyle w:val="Heading3"/>
      </w:pPr>
      <w:r>
        <w:t>PL/SQL Code</w:t>
      </w:r>
    </w:p>
    <w:p>
      <w:r>
        <w:rPr>
          <w:rFonts w:ascii="Courier New" w:hAnsi="Courier New"/>
          <w:sz w:val="18"/>
        </w:rPr>
        <w:t>DECLARE</w:t>
        <w:br/>
        <w:t>BEGIN</w:t>
        <w:br/>
        <w:t xml:space="preserve">    FOR cust IN (SELECT CustomerID,Balance FROM Customers) LOOP</w:t>
        <w:br/>
        <w:t xml:space="preserve">        IF cust.Balance&gt;10000 THEN</w:t>
        <w:br/>
        <w:t xml:space="preserve">            UPDATE Customers</w:t>
        <w:br/>
        <w:t xml:space="preserve">            SET IsVIP='TRUE'</w:t>
        <w:br/>
        <w:t xml:space="preserve">            WHERE CustomerID=cust.CustomerID;</w:t>
        <w:br/>
        <w:t xml:space="preserve">        END IF;</w:t>
        <w:br/>
        <w:t xml:space="preserve">    END LOOP;</w:t>
        <w:br/>
        <w:t xml:space="preserve">    COMMIT;</w:t>
        <w:br/>
        <w:t xml:space="preserve">    DBMS_OUTPUT.PUT_LINE('VIP customers updated successfully.');</w:t>
        <w:br/>
        <w:t>END;</w:t>
        <w:br/>
        <w:t>/</w:t>
      </w:r>
    </w:p>
    <w:p>
      <w:pPr>
        <w:pStyle w:val="Heading3"/>
      </w:pPr>
      <w:r>
        <w:t>Sample Output</w:t>
      </w:r>
    </w:p>
    <w:p>
      <w:r>
        <w:rPr>
          <w:rFonts w:ascii="Courier New" w:hAnsi="Courier New"/>
          <w:sz w:val="18"/>
        </w:rPr>
        <w:t>VIP customers updated successfully.</w:t>
      </w:r>
    </w:p>
    <w:p>
      <w:pPr>
        <w:pStyle w:val="Heading2"/>
      </w:pPr>
      <w:r>
        <w:t>Scenario 3: Loan Reminder</w:t>
      </w:r>
    </w:p>
    <w:p>
      <w:pPr>
        <w:pStyle w:val="Heading3"/>
      </w:pPr>
      <w:r>
        <w:t>PL/SQL Code</w:t>
      </w:r>
    </w:p>
    <w:p>
      <w:r>
        <w:rPr>
          <w:rFonts w:ascii="Courier New" w:hAnsi="Courier New"/>
          <w:sz w:val="18"/>
        </w:rPr>
        <w:t>DECLARE</w:t>
        <w:br/>
        <w:t>CURSOR loan_cursor IS</w:t>
        <w:br/>
        <w:t>SELECT CustomerID,LoanID,EndDate</w:t>
        <w:br/>
        <w:t>FROM Loans</w:t>
        <w:br/>
        <w:t>WHERE EndDate BETWEEN SYSDATE AND SYSDATE+30;</w:t>
        <w:br/>
        <w:t>BEGIN</w:t>
        <w:br/>
        <w:t>FOR loan IN loan_cursor LOOP</w:t>
        <w:br/>
        <w:t>DBMS_OUTPUT.PUT_LINE('Reminder: Customer '||</w:t>
        <w:br/>
        <w:t>loan.CustomerID||', Loan ID '||</w:t>
        <w:br/>
        <w:t>loan.LoanID||', Due Date: '||loan.EndDate);</w:t>
        <w:br/>
        <w:t>END LOOP;</w:t>
        <w:br/>
        <w:t>END;</w:t>
        <w:br/>
        <w:t>/</w:t>
      </w:r>
    </w:p>
    <w:p>
      <w:pPr>
        <w:pStyle w:val="Heading3"/>
      </w:pPr>
      <w:r>
        <w:t>Sample Output</w:t>
      </w:r>
    </w:p>
    <w:p>
      <w:r>
        <w:rPr>
          <w:rFonts w:ascii="Courier New" w:hAnsi="Courier New"/>
          <w:sz w:val="18"/>
        </w:rPr>
        <w:t>Reminder: Customer 1, Loan ID 101, Due Date: 20-AUG-2026</w:t>
        <w:br/>
        <w:t>Reminder: Customer 3, Loan ID 105, Due Date: 28-AUG-2026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
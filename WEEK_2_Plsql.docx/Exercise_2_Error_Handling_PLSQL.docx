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2: Error Handling</w:t>
      </w:r>
    </w:p>
    <w:p>
      <w:pPr>
        <w:pStyle w:val="Heading2"/>
      </w:pPr>
      <w:r>
        <w:t>Scenario 1: SafeTransferFunds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CREATE OR REPLACE PROCEDURE SafeTransferFunds(</w:t>
        <w:br/>
        <w:t xml:space="preserve"> p_from NUMBER,p_to NUMBER,p_amount NUMBER)</w:t>
        <w:br/>
        <w:t>IS</w:t>
        <w:br/>
        <w:t xml:space="preserve"> v_balance NUMBER;</w:t>
        <w:br/>
        <w:t>BEGIN</w:t>
        <w:br/>
        <w:t xml:space="preserve"> SELECT Balance INTO v_balance</w:t>
        <w:br/>
        <w:t xml:space="preserve"> FROM Accounts</w:t>
        <w:br/>
        <w:t xml:space="preserve"> WHERE AccountID=p_from;</w:t>
        <w:br/>
        <w:br/>
        <w:t xml:space="preserve"> IF v_balance&lt;p_amount THEN</w:t>
        <w:br/>
        <w:t xml:space="preserve">   RAISE_APPLICATION_ERROR(-20001,'Insufficient Balance');</w:t>
        <w:br/>
        <w:t xml:space="preserve"> END IF;</w:t>
        <w:br/>
        <w:br/>
        <w:t xml:space="preserve"> UPDATE Accounts</w:t>
        <w:br/>
        <w:t xml:space="preserve"> SET Balance=Balance-p_amount</w:t>
        <w:br/>
        <w:t xml:space="preserve"> WHERE AccountID=p_from;</w:t>
        <w:br/>
        <w:br/>
        <w:t xml:space="preserve"> UPDATE Accounts</w:t>
        <w:br/>
        <w:t xml:space="preserve"> SET Balance=Balance+p_amount</w:t>
        <w:br/>
        <w:t xml:space="preserve"> WHERE AccountID=p_to;</w:t>
        <w:br/>
        <w:br/>
        <w:t xml:space="preserve"> COMMIT;</w:t>
        <w:br/>
        <w:br/>
        <w:t>EXCEPTION</w:t>
        <w:br/>
        <w:t xml:space="preserve"> WHEN OTHERS THEN</w:t>
        <w:br/>
        <w:t xml:space="preserve">   ROLLBACK;</w:t>
        <w:br/>
        <w:t xml:space="preserve">   DBMS_OUTPUT.PUT_LINE(SQLERRM);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Funds transferred successfully.</w:t>
        <w:br/>
        <w:t>OR</w:t>
        <w:br/>
        <w:t>ORA-20001: Insufficient Balance</w:t>
      </w:r>
    </w:p>
    <w:p>
      <w:pPr>
        <w:pStyle w:val="Heading2"/>
      </w:pPr>
      <w:r>
        <w:t>Scenario 2: UpdateSalary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CREATE OR REPLACE PROCEDURE UpdateSalary(</w:t>
        <w:br/>
        <w:t xml:space="preserve"> p_empid NUMBER,p_percentage NUMBER)</w:t>
        <w:br/>
        <w:t>IS</w:t>
        <w:br/>
        <w:t>BEGIN</w:t>
        <w:br/>
        <w:t xml:space="preserve"> UPDATE Employees</w:t>
        <w:br/>
        <w:t xml:space="preserve"> SET Salary=Salary+(Salary*p_percentage/100)</w:t>
        <w:br/>
        <w:t xml:space="preserve"> WHERE EmployeeID=p_empid;</w:t>
        <w:br/>
        <w:br/>
        <w:t xml:space="preserve"> IF SQL%ROWCOUNT=0 THEN</w:t>
        <w:br/>
        <w:t xml:space="preserve">   RAISE NO_DATA_FOUND;</w:t>
        <w:br/>
        <w:t xml:space="preserve"> END IF;</w:t>
        <w:br/>
        <w:br/>
        <w:t xml:space="preserve"> COMMIT;</w:t>
        <w:br/>
        <w:br/>
        <w:t>EXCEPTION</w:t>
        <w:br/>
        <w:t xml:space="preserve"> WHEN NO_DATA_FOUND THEN</w:t>
        <w:br/>
        <w:t xml:space="preserve">   DBMS_OUTPUT.PUT_LINE('Employee ID Not Found');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Salary updated successfully.</w:t>
        <w:br/>
        <w:t>OR</w:t>
        <w:br/>
        <w:t>Employee ID Not Found</w:t>
      </w:r>
    </w:p>
    <w:p>
      <w:pPr>
        <w:pStyle w:val="Heading2"/>
      </w:pPr>
      <w:r>
        <w:t>Scenario 3: AddNewCustomer</w:t>
      </w:r>
    </w:p>
    <w:p>
      <w:pPr>
        <w:pStyle w:val="Heading3"/>
      </w:pPr>
      <w:r>
        <w:t>PL/SQL Code</w:t>
      </w:r>
    </w:p>
    <w:p>
      <w:r>
        <w:rPr>
          <w:rFonts w:ascii="Courier New" w:hAnsi="Courier New"/>
          <w:sz w:val="18"/>
        </w:rPr>
        <w:t>CREATE OR REPLACE PROCEDURE AddNewCustomer(</w:t>
        <w:br/>
        <w:t xml:space="preserve"> p_id NUMBER,p_name VARCHAR2,</w:t>
        <w:br/>
        <w:t xml:space="preserve"> p_dob DATE,p_balance NUMBER)</w:t>
        <w:br/>
        <w:t>IS</w:t>
        <w:br/>
        <w:t>BEGIN</w:t>
        <w:br/>
        <w:t xml:space="preserve"> INSERT INTO Customers</w:t>
        <w:br/>
        <w:t xml:space="preserve"> VALUES(p_id,p_name,p_dob,p_balance,SYSDATE);</w:t>
        <w:br/>
        <w:br/>
        <w:t xml:space="preserve"> COMMIT;</w:t>
        <w:br/>
        <w:br/>
        <w:t>EXCEPTION</w:t>
        <w:br/>
        <w:t xml:space="preserve"> WHEN DUP_VAL_ON_INDEX THEN</w:t>
        <w:br/>
        <w:t xml:space="preserve">   DBMS_OUTPUT.PUT_LINE('Customer ID Already Exists');</w:t>
        <w:br/>
        <w:t>END;</w:t>
        <w:br/>
        <w:t>/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Customer added successfully.</w:t>
        <w:br/>
        <w:t>OR</w:t>
        <w:br/>
        <w:t>Customer ID Already Exists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
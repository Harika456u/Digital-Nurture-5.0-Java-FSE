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Exercise 6 – Implementing the Proxy Pattern</w:t>
      </w:r>
    </w:p>
    <w:p>
      <w:pPr>
        <w:pStyle w:val="Heading2"/>
      </w:pPr>
      <w:r>
        <w:t>Scenario</w:t>
      </w:r>
    </w:p>
    <w:p>
      <w:r>
        <w:t>Develop an image viewer that uses lazy loading and caching through the Proxy Pattern.</w:t>
      </w:r>
    </w:p>
    <w:p>
      <w:pPr>
        <w:pStyle w:val="Heading2"/>
      </w:pPr>
      <w:r>
        <w:t>Understanding the Proxy Pattern</w:t>
      </w:r>
    </w:p>
    <w:p>
      <w:r>
        <w:t>The Proxy Pattern provides a placeholder object to control access to another object. It is commonly used for lazy initialization, caching, and access control.</w:t>
      </w:r>
    </w:p>
    <w:p>
      <w:pPr>
        <w:pStyle w:val="Heading2"/>
      </w:pPr>
      <w:r>
        <w:t>Project Name</w:t>
      </w:r>
    </w:p>
    <w:p>
      <w:r>
        <w:t>ProxyPatternExample</w:t>
      </w:r>
    </w:p>
    <w:p>
      <w:pPr>
        <w:pStyle w:val="Heading2"/>
      </w:pPr>
      <w:r>
        <w:t>Implementation</w:t>
      </w:r>
    </w:p>
    <w:p>
      <w:r>
        <w:rPr>
          <w:rFonts w:ascii="Courier New" w:hAnsi="Courier New"/>
          <w:sz w:val="18"/>
        </w:rPr>
        <w:t>interface Image{</w:t>
        <w:br/>
        <w:t xml:space="preserve">    void display();</w:t>
        <w:br/>
        <w:t>}</w:t>
        <w:br/>
        <w:br/>
        <w:t>class RealImage implements Image{</w:t>
        <w:br/>
        <w:t xml:space="preserve">    private String fileName;</w:t>
        <w:br/>
        <w:br/>
        <w:t xml:space="preserve">    RealImage(String fileName){</w:t>
        <w:br/>
        <w:t xml:space="preserve">        this.fileName=fileName;</w:t>
        <w:br/>
        <w:t xml:space="preserve">        System.out.println("Loading image from remote server...");</w:t>
        <w:br/>
        <w:t xml:space="preserve">    }</w:t>
        <w:br/>
        <w:br/>
        <w:t xml:space="preserve">    public void display(){</w:t>
        <w:br/>
        <w:t xml:space="preserve">        System.out.println("Displaying image...");</w:t>
        <w:br/>
        <w:t xml:space="preserve">    }</w:t>
        <w:br/>
        <w:t>}</w:t>
        <w:br/>
        <w:br/>
        <w:t>class ProxyImage implements Image{</w:t>
        <w:br/>
        <w:t xml:space="preserve">    private RealImage realImage;</w:t>
        <w:br/>
        <w:t xml:space="preserve">    private String fileName;</w:t>
        <w:br/>
        <w:br/>
        <w:t xml:space="preserve">    ProxyImage(String fileName){</w:t>
        <w:br/>
        <w:t xml:space="preserve">        this.fileName=fileName;</w:t>
        <w:br/>
        <w:t xml:space="preserve">    }</w:t>
        <w:br/>
        <w:br/>
        <w:t xml:space="preserve">    public void display(){</w:t>
        <w:br/>
        <w:t xml:space="preserve">        if(realImage==null){</w:t>
        <w:br/>
        <w:t xml:space="preserve">            realImage=new RealImage(fileName);</w:t>
        <w:br/>
        <w:t xml:space="preserve">        }</w:t>
        <w:br/>
        <w:t xml:space="preserve">        realImage.display();</w:t>
        <w:br/>
        <w:t xml:space="preserve">    }</w:t>
        <w:br/>
        <w:t>}</w:t>
        <w:br/>
        <w:br/>
        <w:t>public class ProxyTest{</w:t>
        <w:br/>
        <w:t xml:space="preserve">    public static void main(String[] args){</w:t>
        <w:br/>
        <w:t xml:space="preserve">        Image image=new ProxyImage("photo.jpg");</w:t>
        <w:br/>
        <w:t xml:space="preserve">        image.display();</w:t>
        <w:br/>
        <w:t xml:space="preserve">        image.display();</w:t>
        <w:br/>
        <w:t xml:space="preserve">        System.out.println("\nDisplaying cached image...");</w:t>
        <w:br/>
        <w:t xml:space="preserve">        System.out.println("\nProxy Pattern executed successfully.");</w:t>
        <w:br/>
        <w:t xml:space="preserve">    }</w:t>
        <w:br/>
        <w:t>}</w:t>
      </w:r>
    </w:p>
    <w:p>
      <w:pPr>
        <w:pStyle w:val="Heading2"/>
      </w:pPr>
      <w:r>
        <w:t>Sample Output</w:t>
      </w:r>
    </w:p>
    <w:p>
      <w:r>
        <w:drawing>
          <wp:inline xmlns:a="http://schemas.openxmlformats.org/drawingml/2006/main" xmlns:pic="http://schemas.openxmlformats.org/drawingml/2006/picture">
            <wp:extent cx="5669280" cy="20157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xy_outp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15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Conclusion</w:t>
      </w:r>
    </w:p>
    <w:p>
      <w:r>
        <w:t>The Proxy Pattern delays object creation until it is required and reuses the loaded object, improving performance.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
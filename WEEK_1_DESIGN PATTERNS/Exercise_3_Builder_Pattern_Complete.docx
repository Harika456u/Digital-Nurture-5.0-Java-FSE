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Exercise 3 – Implementing the Builder Pattern</w:t>
      </w:r>
    </w:p>
    <w:p>
      <w:pPr>
        <w:pStyle w:val="Heading2"/>
      </w:pPr>
      <w:r>
        <w:t>Scenario</w:t>
      </w:r>
    </w:p>
    <w:p>
      <w:r>
        <w:t>Develop a system to create complex Computer objects with optional configurations using the Builder Pattern.</w:t>
      </w:r>
    </w:p>
    <w:p>
      <w:pPr>
        <w:pStyle w:val="Heading2"/>
      </w:pPr>
      <w:r>
        <w:t>Understanding the Builder Pattern</w:t>
      </w:r>
    </w:p>
    <w:p>
      <w:r>
        <w:t>The Builder Pattern separates the construction of a complex object from its representation. It allows different configurations to be created using the same construction process.</w:t>
      </w:r>
    </w:p>
    <w:p>
      <w:pPr>
        <w:pStyle w:val="Heading2"/>
      </w:pPr>
      <w:r>
        <w:t>Project Name</w:t>
      </w:r>
    </w:p>
    <w:p>
      <w:r>
        <w:t>BuilderPatternExample</w:t>
      </w:r>
    </w:p>
    <w:p>
      <w:pPr>
        <w:pStyle w:val="Heading2"/>
      </w:pPr>
      <w:r>
        <w:t>Implementation</w:t>
      </w:r>
    </w:p>
    <w:p>
      <w:r>
        <w:rPr>
          <w:rFonts w:ascii="Courier New" w:hAnsi="Courier New"/>
          <w:sz w:val="18"/>
        </w:rPr>
        <w:t>class Computer {</w:t>
        <w:br/>
        <w:br/>
        <w:t xml:space="preserve">    private String cpu;</w:t>
        <w:br/>
        <w:t xml:space="preserve">    private String ram;</w:t>
        <w:br/>
        <w:t xml:space="preserve">    private String storage;</w:t>
        <w:br/>
        <w:br/>
        <w:t xml:space="preserve">    private Computer(Builder builder){</w:t>
        <w:br/>
        <w:t xml:space="preserve">        this.cpu = builder.cpu;</w:t>
        <w:br/>
        <w:t xml:space="preserve">        this.ram = builder.ram;</w:t>
        <w:br/>
        <w:t xml:space="preserve">        this.storage = builder.storage;</w:t>
        <w:br/>
        <w:t xml:space="preserve">    }</w:t>
        <w:br/>
        <w:br/>
        <w:t xml:space="preserve">    public void display(){</w:t>
        <w:br/>
        <w:t xml:space="preserve">        System.out.println("CPU     : " + cpu);</w:t>
        <w:br/>
        <w:t xml:space="preserve">        System.out.println("RAM     : " + ram);</w:t>
        <w:br/>
        <w:t xml:space="preserve">        System.out.println("Storage : " + storage);</w:t>
        <w:br/>
        <w:t xml:space="preserve">    }</w:t>
        <w:br/>
        <w:br/>
        <w:t xml:space="preserve">    static class Builder{</w:t>
        <w:br/>
        <w:t xml:space="preserve">        private String cpu;</w:t>
        <w:br/>
        <w:t xml:space="preserve">        private String ram;</w:t>
        <w:br/>
        <w:t xml:space="preserve">        private String storage;</w:t>
        <w:br/>
        <w:br/>
        <w:t xml:space="preserve">        Builder setCPU(String cpu){</w:t>
        <w:br/>
        <w:t xml:space="preserve">            this.cpu = cpu;</w:t>
        <w:br/>
        <w:t xml:space="preserve">            return this;</w:t>
        <w:br/>
        <w:t xml:space="preserve">        }</w:t>
        <w:br/>
        <w:br/>
        <w:t xml:space="preserve">        Builder setRAM(String ram){</w:t>
        <w:br/>
        <w:t xml:space="preserve">            this.ram = ram;</w:t>
        <w:br/>
        <w:t xml:space="preserve">            return this;</w:t>
        <w:br/>
        <w:t xml:space="preserve">        }</w:t>
        <w:br/>
        <w:br/>
        <w:t xml:space="preserve">        Builder setStorage(String storage){</w:t>
        <w:br/>
        <w:t xml:space="preserve">            this.storage = storage;</w:t>
        <w:br/>
        <w:t xml:space="preserve">            return this;</w:t>
        <w:br/>
        <w:t xml:space="preserve">        }</w:t>
        <w:br/>
        <w:br/>
        <w:t xml:space="preserve">        Computer build(){</w:t>
        <w:br/>
        <w:t xml:space="preserve">            return new Computer(this);</w:t>
        <w:br/>
        <w:t xml:space="preserve">        }</w:t>
        <w:br/>
        <w:t xml:space="preserve">    }</w:t>
        <w:br/>
        <w:t>}</w:t>
        <w:br/>
        <w:br/>
        <w:t>public class BuilderTest{</w:t>
        <w:br/>
        <w:t xml:space="preserve">    public static void main(String[] args){</w:t>
        <w:br/>
        <w:t xml:space="preserve">        Computer computer = new Computer.Builder()</w:t>
        <w:br/>
        <w:t xml:space="preserve">                .setCPU("Intel i7")</w:t>
        <w:br/>
        <w:t xml:space="preserve">                .setRAM("16 GB")</w:t>
        <w:br/>
        <w:t xml:space="preserve">                .setStorage("512 GB SSD")</w:t>
        <w:br/>
        <w:t xml:space="preserve">                .build();</w:t>
        <w:br/>
        <w:br/>
        <w:t xml:space="preserve">        computer.display();</w:t>
        <w:br/>
        <w:t xml:space="preserve">        System.out.println("\nComputer built successfully using Builder Pattern.");</w:t>
        <w:br/>
        <w:t xml:space="preserve">    }</w:t>
        <w:br/>
        <w:t>}</w:t>
      </w:r>
    </w:p>
    <w:p>
      <w:pPr>
        <w:pStyle w:val="Heading2"/>
      </w:pPr>
      <w:r>
        <w:t>Sample Output</w:t>
      </w:r>
    </w:p>
    <w:p>
      <w:r>
        <w:drawing>
          <wp:inline xmlns:a="http://schemas.openxmlformats.org/drawingml/2006/main" xmlns:pic="http://schemas.openxmlformats.org/drawingml/2006/picture">
            <wp:extent cx="5669280" cy="2015744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uilder_output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201574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Conclusion</w:t>
      </w:r>
    </w:p>
    <w:p>
      <w:r>
        <w:t>The Builder Pattern simplifies the creation of complex objects by providing a flexible and readable object construction process.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